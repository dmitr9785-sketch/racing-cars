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id w:val="40882313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01BFA016" w14:textId="2CE0595B" w:rsidR="00EE3875" w:rsidRPr="00EE3875" w:rsidRDefault="00EE3875" w:rsidP="00EE3875">
          <w:pPr>
            <w:pStyle w:val="aff"/>
            <w:spacing w:after="240"/>
            <w:jc w:val="center"/>
            <w:rPr>
              <w:rFonts w:ascii="Times New Roman" w:hAnsi="Times New Roman" w:cs="Times New Roman"/>
              <w:color w:val="auto"/>
            </w:rPr>
          </w:pPr>
          <w:r w:rsidRPr="00EE3875">
            <w:rPr>
              <w:rFonts w:ascii="Times New Roman" w:hAnsi="Times New Roman" w:cs="Times New Roman"/>
              <w:color w:val="auto"/>
              <w:lang w:val="ru-RU"/>
            </w:rPr>
            <w:t>СОДЕРЖАНИЕ</w:t>
          </w:r>
        </w:p>
        <w:p w14:paraId="550FEF12" w14:textId="3144EC56" w:rsidR="00EE3875" w:rsidRPr="00EE3875" w:rsidRDefault="00EE3875" w:rsidP="00EE3875">
          <w:pPr>
            <w:pStyle w:val="14"/>
            <w:tabs>
              <w:tab w:val="right" w:leader="dot" w:pos="9679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EE387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E387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E387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863216" w:history="1">
            <w:r w:rsidRPr="00EE3875">
              <w:rPr>
                <w:rStyle w:val="aff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ВВЕДЕНИЕ</w:t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_Toc230863216 \h </w:instrText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35676" w14:textId="69277F70" w:rsidR="00EE3875" w:rsidRPr="00EE3875" w:rsidRDefault="00EE3875" w:rsidP="00EE3875">
          <w:pPr>
            <w:pStyle w:val="14"/>
            <w:tabs>
              <w:tab w:val="left" w:pos="480"/>
              <w:tab w:val="right" w:leader="dot" w:pos="9679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63217" w:history="1">
            <w:r w:rsidRPr="00EE3875">
              <w:rPr>
                <w:rStyle w:val="aff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1.</w:t>
            </w:r>
            <w:r w:rsidRPr="00EE387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E3875">
              <w:rPr>
                <w:rStyle w:val="aff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АНАЛИЗ ПРЕДМЕТНОЙ ОБЛАСТИ</w:t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_Toc230863217 \h </w:instrText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28CD4D" w14:textId="59CFA300" w:rsidR="00EE3875" w:rsidRPr="00EE3875" w:rsidRDefault="00EE3875" w:rsidP="00EE3875">
          <w:pPr>
            <w:pStyle w:val="14"/>
            <w:tabs>
              <w:tab w:val="left" w:pos="480"/>
              <w:tab w:val="right" w:leader="dot" w:pos="9679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63218" w:history="1">
            <w:r w:rsidRPr="00EE3875">
              <w:rPr>
                <w:rStyle w:val="aff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2.</w:t>
            </w:r>
            <w:r w:rsidRPr="00EE387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E3875">
              <w:rPr>
                <w:rStyle w:val="aff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РАБОЧЕЕ ПРОЕКТИРОВАНИЕ</w:t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_Toc230863218 \h </w:instrText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58D40D" w14:textId="44ADCB4B" w:rsidR="00EE3875" w:rsidRPr="00EE3875" w:rsidRDefault="00EE3875" w:rsidP="00EE3875">
          <w:pPr>
            <w:pStyle w:val="14"/>
            <w:tabs>
              <w:tab w:val="right" w:leader="dot" w:pos="9679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63219" w:history="1">
            <w:r w:rsidRPr="00EE3875">
              <w:rPr>
                <w:rStyle w:val="aff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ЗАКЛЮЧЕНИЕ</w:t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_Toc230863219 \h </w:instrText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CB985D" w14:textId="364E9E83" w:rsidR="00EE3875" w:rsidRPr="00EE3875" w:rsidRDefault="00EE3875" w:rsidP="00EE3875">
          <w:pPr>
            <w:pStyle w:val="14"/>
            <w:tabs>
              <w:tab w:val="right" w:leader="dot" w:pos="9679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63220" w:history="1">
            <w:r w:rsidRPr="00EE3875">
              <w:rPr>
                <w:rStyle w:val="aff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СПИСОК ИСПОЛЬЗОВАННЫХ ИСТОЧНИКОВ</w:t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_Toc230863220 \h </w:instrText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EE3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6D2923" w14:textId="0123C88F" w:rsidR="00EE3875" w:rsidRDefault="00EE3875" w:rsidP="00EE3875">
          <w:pPr>
            <w:jc w:val="both"/>
          </w:pPr>
          <w:r w:rsidRPr="00EE387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F7E5A9E" w14:textId="77777777" w:rsidR="000757C9" w:rsidRDefault="000757C9" w:rsidP="00EE3875">
      <w:pPr>
        <w:rPr>
          <w:rFonts w:ascii="Times New Roman" w:eastAsia="Times New Roman" w:hAnsi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/>
          <w:color w:val="000000"/>
          <w:sz w:val="28"/>
          <w:lang w:val="ru-RU"/>
        </w:rPr>
        <w:br w:type="page"/>
      </w:r>
    </w:p>
    <w:p w14:paraId="33E371CC" w14:textId="77777777" w:rsidR="00040EA8" w:rsidRPr="006F027B" w:rsidRDefault="00040EA8" w:rsidP="00EE3875">
      <w:pPr>
        <w:spacing w:after="0" w:line="360" w:lineRule="auto"/>
        <w:ind w:firstLine="709"/>
        <w:jc w:val="both"/>
        <w:rPr>
          <w:lang w:val="ru-RU"/>
        </w:rPr>
      </w:pPr>
    </w:p>
    <w:p w14:paraId="162A9A9D" w14:textId="77777777" w:rsidR="00040EA8" w:rsidRPr="006F027B" w:rsidRDefault="00005863" w:rsidP="00EE3875">
      <w:pPr>
        <w:spacing w:after="0" w:line="360" w:lineRule="auto"/>
        <w:jc w:val="center"/>
        <w:outlineLvl w:val="0"/>
        <w:rPr>
          <w:lang w:val="ru-RU"/>
        </w:rPr>
      </w:pPr>
      <w:bookmarkStart w:id="0" w:name="_Toc230863216"/>
      <w:r w:rsidRPr="006F027B">
        <w:rPr>
          <w:rFonts w:ascii="Times New Roman" w:eastAsia="Times New Roman" w:hAnsi="Times New Roman"/>
          <w:b/>
          <w:color w:val="000000"/>
          <w:sz w:val="28"/>
          <w:lang w:val="ru-RU"/>
        </w:rPr>
        <w:t>ВВЕДЕНИЕ</w:t>
      </w:r>
      <w:bookmarkEnd w:id="0"/>
    </w:p>
    <w:p w14:paraId="7B7A2C48" w14:textId="77777777" w:rsidR="00040EA8" w:rsidRPr="006F027B" w:rsidRDefault="00040EA8" w:rsidP="00EE3875">
      <w:pPr>
        <w:spacing w:after="0" w:line="360" w:lineRule="auto"/>
        <w:rPr>
          <w:lang w:val="ru-RU"/>
        </w:rPr>
      </w:pPr>
    </w:p>
    <w:p w14:paraId="1901CFA7" w14:textId="425C9FBB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Современная разработка программного обеспечения всё активнее использует </w:t>
      </w:r>
      <w:r>
        <w:rPr>
          <w:rFonts w:ascii="Times New Roman" w:eastAsia="Times New Roman" w:hAnsi="Times New Roman"/>
          <w:color w:val="000000"/>
          <w:sz w:val="28"/>
        </w:rPr>
        <w:t>harness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-инструменты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специализированные ИИ-ассистенты, встраиваемые непосредственно в рабочее окружение разработчика. К числу таких инструментов относятся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Opencode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Cursor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GitHub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Copilot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и другие. В отличие от традиционных веб-чатов с искусственным интеллектом (таких как </w:t>
      </w:r>
      <w:r>
        <w:rPr>
          <w:rFonts w:ascii="Times New Roman" w:eastAsia="Times New Roman" w:hAnsi="Times New Roman"/>
          <w:color w:val="000000"/>
          <w:sz w:val="28"/>
        </w:rPr>
        <w:t>ChatGPT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Claude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DeepSeek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), которые работают изолированно в окне браузера и требуют ручного копирования каждого фрагмента кода, </w:t>
      </w:r>
      <w:r>
        <w:rPr>
          <w:rFonts w:ascii="Times New Roman" w:eastAsia="Times New Roman" w:hAnsi="Times New Roman"/>
          <w:color w:val="000000"/>
          <w:sz w:val="28"/>
        </w:rPr>
        <w:t>harness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-инструменты имеют прямой доступ к файловой системе проекта, могут читать, создавать и модифицировать ф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айлы, выполнять произвольные команды в терминале, работать с системой контроля версий </w:t>
      </w:r>
      <w:r>
        <w:rPr>
          <w:rFonts w:ascii="Times New Roman" w:eastAsia="Times New Roman" w:hAnsi="Times New Roman"/>
          <w:color w:val="000000"/>
          <w:sz w:val="28"/>
        </w:rPr>
        <w:t>Git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и запускать локальные серверы для тестирования в реальном времени.</w:t>
      </w:r>
    </w:p>
    <w:p w14:paraId="7587F921" w14:textId="23103D9E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Принципиальное различие между веб-чатом и </w:t>
      </w:r>
      <w:r>
        <w:rPr>
          <w:rFonts w:ascii="Times New Roman" w:eastAsia="Times New Roman" w:hAnsi="Times New Roman"/>
          <w:color w:val="000000"/>
          <w:sz w:val="28"/>
        </w:rPr>
        <w:t>harness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-инструментом заключается в уровне интеграции. Веб-чат </w:t>
      </w:r>
      <w:r w:rsidR="00A309FA">
        <w:rPr>
          <w:rFonts w:ascii="Times New Roman" w:eastAsia="Times New Roman" w:hAnsi="Times New Roman"/>
          <w:color w:val="000000"/>
          <w:sz w:val="28"/>
          <w:lang w:val="ru-RU"/>
        </w:rPr>
        <w:t>— это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изолированный консультант: разработчик задаёт вопрос, получает ответ в виде текста и должен самостоятельно применить его к проекту. </w:t>
      </w:r>
      <w:r>
        <w:rPr>
          <w:rFonts w:ascii="Times New Roman" w:eastAsia="Times New Roman" w:hAnsi="Times New Roman"/>
          <w:color w:val="000000"/>
          <w:sz w:val="28"/>
        </w:rPr>
        <w:t>Harness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-инструмент, напротив, действует как полноценный ассистент: он видит всю структуру проекта, понимает взаимосвязи между файлами, может выполнять многошаговые операции и самостоятельно проверять результат. Например, если требуется изменить физику прыжка персонажа, веб-чат предложит фрагмент кода, который нужно вручную найти и заменить в нужном файле. </w:t>
      </w:r>
      <w:r>
        <w:rPr>
          <w:rFonts w:ascii="Times New Roman" w:eastAsia="Times New Roman" w:hAnsi="Times New Roman"/>
          <w:color w:val="000000"/>
          <w:sz w:val="28"/>
        </w:rPr>
        <w:t>Harness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-инструмент же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сам найдёт файл с классом </w:t>
      </w:r>
      <w:r>
        <w:rPr>
          <w:rFonts w:ascii="Times New Roman" w:eastAsia="Times New Roman" w:hAnsi="Times New Roman"/>
          <w:color w:val="000000"/>
          <w:sz w:val="28"/>
        </w:rPr>
        <w:t>Player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, определит текущие значения параметров, изменит их, проверит синтаксис и запустит проект для тестирования.</w:t>
      </w:r>
    </w:p>
    <w:p w14:paraId="7C6D616B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Экономия времени при использовании </w:t>
      </w:r>
      <w:r>
        <w:rPr>
          <w:rFonts w:ascii="Times New Roman" w:eastAsia="Times New Roman" w:hAnsi="Times New Roman"/>
          <w:color w:val="000000"/>
          <w:sz w:val="28"/>
        </w:rPr>
        <w:t>harness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-инструментов достигается за счёт автоматизации рутинных операций: создание файлов, форматирование кода, исправление синтаксических ошибок, генерация документации, выполне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 xml:space="preserve">ние </w:t>
      </w:r>
      <w:r>
        <w:rPr>
          <w:rFonts w:ascii="Times New Roman" w:eastAsia="Times New Roman" w:hAnsi="Times New Roman"/>
          <w:color w:val="000000"/>
          <w:sz w:val="28"/>
        </w:rPr>
        <w:t>git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-команд, запуск сервера. В сложных </w:t>
      </w:r>
      <w:proofErr w:type="spellStart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многофайловых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проектах, особенно на начальных этапах разработки, эта экономия может составлять до 80–90% времени по сравнению с ручной реализацией или использованием веб-чата.</w:t>
      </w:r>
    </w:p>
    <w:p w14:paraId="0B3F3E96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Важной особенностью </w:t>
      </w:r>
      <w:r>
        <w:rPr>
          <w:rFonts w:ascii="Times New Roman" w:eastAsia="Times New Roman" w:hAnsi="Times New Roman"/>
          <w:color w:val="000000"/>
          <w:sz w:val="28"/>
        </w:rPr>
        <w:t>harness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-инструментов является возможность работы в двух режимах: </w:t>
      </w:r>
      <w:r>
        <w:rPr>
          <w:rFonts w:ascii="Times New Roman" w:eastAsia="Times New Roman" w:hAnsi="Times New Roman"/>
          <w:color w:val="000000"/>
          <w:sz w:val="28"/>
        </w:rPr>
        <w:t>Plan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mode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(режим планирования), где инструмент помогает составить архитектурный план и структуру проекта, и </w:t>
      </w:r>
      <w:r>
        <w:rPr>
          <w:rFonts w:ascii="Times New Roman" w:eastAsia="Times New Roman" w:hAnsi="Times New Roman"/>
          <w:color w:val="000000"/>
          <w:sz w:val="28"/>
        </w:rPr>
        <w:t>Build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mode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(режим сборки), где он непосредственно реализует запланированные компоненты. Это позволяет сначала тщательно продумать архитектуру, затем поэтапно внедрять её без потери контекста и при необходимости возвращаться к плану для внесения изменений. Например, когда в процессе разработки потребовалось увеличить количество уровней с 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трёх до пяти, инструмент в </w:t>
      </w:r>
      <w:r>
        <w:rPr>
          <w:rFonts w:ascii="Times New Roman" w:eastAsia="Times New Roman" w:hAnsi="Times New Roman"/>
          <w:color w:val="000000"/>
          <w:sz w:val="28"/>
        </w:rPr>
        <w:t>Plan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mode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предложил архитектуру расширения, а в </w:t>
      </w:r>
      <w:r>
        <w:rPr>
          <w:rFonts w:ascii="Times New Roman" w:eastAsia="Times New Roman" w:hAnsi="Times New Roman"/>
          <w:color w:val="000000"/>
          <w:sz w:val="28"/>
        </w:rPr>
        <w:t>Build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mode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автоматически обновил все связанные модули.</w:t>
      </w:r>
    </w:p>
    <w:p w14:paraId="1450A596" w14:textId="556083CA" w:rsidR="00040EA8" w:rsidRDefault="00005863" w:rsidP="00EE3875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Данная работа посвящена практическому применению </w:t>
      </w:r>
      <w:r>
        <w:rPr>
          <w:rFonts w:ascii="Times New Roman" w:eastAsia="Times New Roman" w:hAnsi="Times New Roman"/>
          <w:color w:val="000000"/>
          <w:sz w:val="28"/>
        </w:rPr>
        <w:t>harness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-инструмента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Opencode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для разработки веб-игры «</w:t>
      </w:r>
      <w:r>
        <w:rPr>
          <w:rFonts w:ascii="Times New Roman" w:eastAsia="Times New Roman" w:hAnsi="Times New Roman"/>
          <w:color w:val="000000"/>
          <w:sz w:val="28"/>
        </w:rPr>
        <w:t>Cats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&amp; </w:t>
      </w:r>
      <w:r>
        <w:rPr>
          <w:rFonts w:ascii="Times New Roman" w:eastAsia="Times New Roman" w:hAnsi="Times New Roman"/>
          <w:color w:val="000000"/>
          <w:sz w:val="28"/>
        </w:rPr>
        <w:t>Dogs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»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кооперативного 2</w:t>
      </w:r>
      <w:r>
        <w:rPr>
          <w:rFonts w:ascii="Times New Roman" w:eastAsia="Times New Roman" w:hAnsi="Times New Roman"/>
          <w:color w:val="000000"/>
          <w:sz w:val="28"/>
        </w:rPr>
        <w:t>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-платформера для двух игроков на одной клавиатуре. В рамках работы </w:t>
      </w:r>
      <w:r>
        <w:rPr>
          <w:rFonts w:ascii="Times New Roman" w:eastAsia="Times New Roman" w:hAnsi="Times New Roman"/>
          <w:color w:val="000000"/>
          <w:sz w:val="28"/>
        </w:rPr>
        <w:t>harness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-инструмент использовался на всех этапах: от создания начального каркаса проекта до финальной полировки, отладки и публикации на </w:t>
      </w:r>
      <w:r>
        <w:rPr>
          <w:rFonts w:ascii="Times New Roman" w:eastAsia="Times New Roman" w:hAnsi="Times New Roman"/>
          <w:color w:val="000000"/>
          <w:sz w:val="28"/>
        </w:rPr>
        <w:t>GitHub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Pages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. Материалы, обосновывающие выбор подхода, приведены в [презентации </w:t>
      </w:r>
      <w:r w:rsidR="00A309FA" w:rsidRPr="006F027B">
        <w:rPr>
          <w:rFonts w:ascii="Times New Roman" w:eastAsia="Times New Roman" w:hAnsi="Times New Roman"/>
          <w:color w:val="000000"/>
          <w:sz w:val="28"/>
          <w:lang w:val="ru-RU"/>
        </w:rPr>
        <w:t>1] (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добавить).</w:t>
      </w:r>
    </w:p>
    <w:p w14:paraId="1FBB312F" w14:textId="73815F1D" w:rsidR="000757C9" w:rsidRPr="006F027B" w:rsidRDefault="00A309FA" w:rsidP="00EE3875">
      <w:pPr>
        <w:rPr>
          <w:lang w:val="ru-RU"/>
        </w:rPr>
      </w:pPr>
      <w:r>
        <w:rPr>
          <w:lang w:val="ru-RU"/>
        </w:rPr>
        <w:br w:type="page"/>
      </w:r>
    </w:p>
    <w:p w14:paraId="74ED1B98" w14:textId="65BD6B68" w:rsidR="00040EA8" w:rsidRPr="00EE3875" w:rsidRDefault="00005863" w:rsidP="0067554B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  <w:outlineLvl w:val="0"/>
        <w:rPr>
          <w:lang w:val="ru-RU"/>
        </w:rPr>
      </w:pPr>
      <w:bookmarkStart w:id="1" w:name="_Toc230863217"/>
      <w:r w:rsidRPr="00EE3875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АНАЛИЗ ПРЕДМЕТНОЙ ОБЛАСТИ</w:t>
      </w:r>
      <w:bookmarkEnd w:id="1"/>
    </w:p>
    <w:p w14:paraId="47488796" w14:textId="77777777" w:rsidR="00040EA8" w:rsidRPr="006F027B" w:rsidRDefault="00040EA8" w:rsidP="00EE3875">
      <w:pPr>
        <w:spacing w:after="0" w:line="360" w:lineRule="auto"/>
        <w:rPr>
          <w:lang w:val="ru-RU"/>
        </w:rPr>
      </w:pPr>
    </w:p>
    <w:p w14:paraId="44865896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Целью данной работы является разработка веб-игры в жанре 2</w:t>
      </w:r>
      <w:r>
        <w:rPr>
          <w:rFonts w:ascii="Times New Roman" w:eastAsia="Times New Roman" w:hAnsi="Times New Roman"/>
          <w:color w:val="000000"/>
          <w:sz w:val="28"/>
        </w:rPr>
        <w:t>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-платформера с использованием готовых </w:t>
      </w:r>
      <w:proofErr w:type="spellStart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ассетов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. Игра «</w:t>
      </w:r>
      <w:r>
        <w:rPr>
          <w:rFonts w:ascii="Times New Roman" w:eastAsia="Times New Roman" w:hAnsi="Times New Roman"/>
          <w:color w:val="000000"/>
          <w:sz w:val="28"/>
        </w:rPr>
        <w:t>Cats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&amp; </w:t>
      </w:r>
      <w:r>
        <w:rPr>
          <w:rFonts w:ascii="Times New Roman" w:eastAsia="Times New Roman" w:hAnsi="Times New Roman"/>
          <w:color w:val="000000"/>
          <w:sz w:val="28"/>
        </w:rPr>
        <w:t>Dogs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» представляет собой кооперативный платформер, в котором два игрока управляют котом и собакой на одной клавиатуре. Механика игры вдохновлена известным платформером </w:t>
      </w:r>
      <w:r>
        <w:rPr>
          <w:rFonts w:ascii="Times New Roman" w:eastAsia="Times New Roman" w:hAnsi="Times New Roman"/>
          <w:color w:val="000000"/>
          <w:sz w:val="28"/>
        </w:rPr>
        <w:t>Fireboy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and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Watergirl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: два персонажа должны одновременно преодолевать препятствия, собирать алмазы, находить ключ и достигать своих дверей для перехода на следующий уровень.</w:t>
      </w:r>
    </w:p>
    <w:p w14:paraId="71015D30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Проект имеет следующую структуру:</w:t>
      </w:r>
    </w:p>
    <w:p w14:paraId="5C60ED73" w14:textId="5619B187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1823B8">
        <w:rPr>
          <w:rFonts w:ascii="Times New Roman" w:eastAsia="Times New Roman" w:hAnsi="Times New Roman"/>
          <w:color w:val="000000"/>
          <w:sz w:val="28"/>
        </w:rPr>
        <w:t>index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 w:rsidRPr="001823B8">
        <w:rPr>
          <w:rFonts w:ascii="Times New Roman" w:eastAsia="Times New Roman" w:hAnsi="Times New Roman"/>
          <w:color w:val="000000"/>
          <w:sz w:val="28"/>
        </w:rPr>
        <w:t>html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="000757C9" w:rsidRPr="001823B8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основная </w:t>
      </w:r>
      <w:r w:rsidRPr="001823B8">
        <w:rPr>
          <w:rFonts w:ascii="Times New Roman" w:eastAsia="Times New Roman" w:hAnsi="Times New Roman"/>
          <w:color w:val="000000"/>
          <w:sz w:val="28"/>
        </w:rPr>
        <w:t>HTML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-страница с элементом </w:t>
      </w:r>
      <w:r w:rsidRPr="001823B8">
        <w:rPr>
          <w:rFonts w:ascii="Times New Roman" w:eastAsia="Times New Roman" w:hAnsi="Times New Roman"/>
          <w:color w:val="000000"/>
          <w:sz w:val="28"/>
        </w:rPr>
        <w:t>canvas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для рендеринга, подключающая семь </w:t>
      </w:r>
      <w:r w:rsidRPr="001823B8">
        <w:rPr>
          <w:rFonts w:ascii="Times New Roman" w:eastAsia="Times New Roman" w:hAnsi="Times New Roman"/>
          <w:color w:val="000000"/>
          <w:sz w:val="28"/>
        </w:rPr>
        <w:t>JavaScript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-модулей через теги </w:t>
      </w:r>
      <w:r w:rsidRPr="001823B8">
        <w:rPr>
          <w:rFonts w:ascii="Times New Roman" w:eastAsia="Times New Roman" w:hAnsi="Times New Roman"/>
          <w:color w:val="000000"/>
          <w:sz w:val="28"/>
        </w:rPr>
        <w:t>script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с атрибутом </w:t>
      </w:r>
      <w:r w:rsidRPr="001823B8">
        <w:rPr>
          <w:rFonts w:ascii="Times New Roman" w:eastAsia="Times New Roman" w:hAnsi="Times New Roman"/>
          <w:color w:val="000000"/>
          <w:sz w:val="28"/>
        </w:rPr>
        <w:t>defer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;</w:t>
      </w:r>
    </w:p>
    <w:p w14:paraId="0D824E17" w14:textId="00180BDF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css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1823B8">
        <w:rPr>
          <w:rFonts w:ascii="Times New Roman" w:eastAsia="Times New Roman" w:hAnsi="Times New Roman"/>
          <w:color w:val="000000"/>
          <w:sz w:val="28"/>
        </w:rPr>
        <w:t>style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css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="000757C9" w:rsidRPr="001823B8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стили для полноэкранного отображения </w:t>
      </w:r>
      <w:r w:rsidRPr="001823B8">
        <w:rPr>
          <w:rFonts w:ascii="Times New Roman" w:eastAsia="Times New Roman" w:hAnsi="Times New Roman"/>
          <w:color w:val="000000"/>
          <w:sz w:val="28"/>
        </w:rPr>
        <w:t>canvas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proofErr w:type="gramStart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тёмный фон (#</w:t>
      </w:r>
      <w:proofErr w:type="gram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0</w:t>
      </w:r>
      <w:r w:rsidRPr="001823B8">
        <w:rPr>
          <w:rFonts w:ascii="Times New Roman" w:eastAsia="Times New Roman" w:hAnsi="Times New Roman"/>
          <w:color w:val="000000"/>
          <w:sz w:val="28"/>
        </w:rPr>
        <w:t>f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172</w:t>
      </w:r>
      <w:r w:rsidRPr="001823B8">
        <w:rPr>
          <w:rFonts w:ascii="Times New Roman" w:eastAsia="Times New Roman" w:hAnsi="Times New Roman"/>
          <w:color w:val="000000"/>
          <w:sz w:val="28"/>
        </w:rPr>
        <w:t>a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), </w:t>
      </w:r>
      <w:r w:rsidRPr="001823B8">
        <w:rPr>
          <w:rFonts w:ascii="Times New Roman" w:eastAsia="Times New Roman" w:hAnsi="Times New Roman"/>
          <w:color w:val="000000"/>
          <w:sz w:val="28"/>
        </w:rPr>
        <w:t>monospace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-шрифт для элементов интерфейса, отключение выделения и </w:t>
      </w:r>
      <w:proofErr w:type="spellStart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скролла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;</w:t>
      </w:r>
    </w:p>
    <w:p w14:paraId="5AFA7EC1" w14:textId="5CAFE66F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1823B8">
        <w:rPr>
          <w:rFonts w:ascii="Times New Roman" w:eastAsia="Times New Roman" w:hAnsi="Times New Roman"/>
          <w:color w:val="000000"/>
          <w:sz w:val="28"/>
        </w:rPr>
        <w:t>main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="000757C9" w:rsidRPr="001823B8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точка входа приложения: инициализация (</w:t>
      </w: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init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), подстройка размера </w:t>
      </w:r>
      <w:r w:rsidRPr="001823B8">
        <w:rPr>
          <w:rFonts w:ascii="Times New Roman" w:eastAsia="Times New Roman" w:hAnsi="Times New Roman"/>
          <w:color w:val="000000"/>
          <w:sz w:val="28"/>
        </w:rPr>
        <w:t>canvas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под окно (</w:t>
      </w:r>
      <w:r w:rsidRPr="001823B8">
        <w:rPr>
          <w:rFonts w:ascii="Times New Roman" w:eastAsia="Times New Roman" w:hAnsi="Times New Roman"/>
          <w:color w:val="000000"/>
          <w:sz w:val="28"/>
        </w:rPr>
        <w:t>resize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), асинхронная загрузка всех графических </w:t>
      </w:r>
      <w:proofErr w:type="spellStart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ассетов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с отслеживанием прогресса (</w:t>
      </w: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loadAssets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), звуковая подсистема с </w:t>
      </w:r>
      <w:proofErr w:type="spellStart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кулдаунами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(</w:t>
      </w: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playSound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), главный игровой цикл </w:t>
      </w: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requestAnimationFrame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(</w:t>
      </w:r>
      <w:r w:rsidRPr="001823B8">
        <w:rPr>
          <w:rFonts w:ascii="Times New Roman" w:eastAsia="Times New Roman" w:hAnsi="Times New Roman"/>
          <w:color w:val="000000"/>
          <w:sz w:val="28"/>
        </w:rPr>
        <w:t>loop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), управление состояниями (</w:t>
      </w:r>
      <w:r w:rsidRPr="001823B8">
        <w:rPr>
          <w:rFonts w:ascii="Times New Roman" w:eastAsia="Times New Roman" w:hAnsi="Times New Roman"/>
          <w:color w:val="000000"/>
          <w:sz w:val="28"/>
        </w:rPr>
        <w:t>menu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 w:rsidRPr="001823B8">
        <w:rPr>
          <w:rFonts w:ascii="Times New Roman" w:eastAsia="Times New Roman" w:hAnsi="Times New Roman"/>
          <w:color w:val="000000"/>
          <w:sz w:val="28"/>
        </w:rPr>
        <w:t>playing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 w:rsidRPr="001823B8">
        <w:rPr>
          <w:rFonts w:ascii="Times New Roman" w:eastAsia="Times New Roman" w:hAnsi="Times New Roman"/>
          <w:color w:val="000000"/>
          <w:sz w:val="28"/>
        </w:rPr>
        <w:t>win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 w:rsidRPr="001823B8">
        <w:rPr>
          <w:rFonts w:ascii="Times New Roman" w:eastAsia="Times New Roman" w:hAnsi="Times New Roman"/>
          <w:color w:val="000000"/>
          <w:sz w:val="28"/>
        </w:rPr>
        <w:t>fail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) через </w:t>
      </w:r>
      <w:r w:rsidRPr="001823B8">
        <w:rPr>
          <w:rFonts w:ascii="Times New Roman" w:eastAsia="Times New Roman" w:hAnsi="Times New Roman"/>
          <w:color w:val="000000"/>
          <w:sz w:val="28"/>
        </w:rPr>
        <w:t>App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 w:rsidRPr="001823B8">
        <w:rPr>
          <w:rFonts w:ascii="Times New Roman" w:eastAsia="Times New Roman" w:hAnsi="Times New Roman"/>
          <w:color w:val="000000"/>
          <w:sz w:val="28"/>
        </w:rPr>
        <w:t>state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;</w:t>
      </w:r>
    </w:p>
    <w:p w14:paraId="56DD8702" w14:textId="1417880B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1823B8">
        <w:rPr>
          <w:rFonts w:ascii="Times New Roman" w:eastAsia="Times New Roman" w:hAnsi="Times New Roman"/>
          <w:color w:val="000000"/>
          <w:sz w:val="28"/>
        </w:rPr>
        <w:t>game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="000757C9" w:rsidRPr="001823B8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ядро игры: управление игровыми объектами, коллизии (</w:t>
      </w:r>
      <w:r w:rsidRPr="001823B8">
        <w:rPr>
          <w:rFonts w:ascii="Times New Roman" w:eastAsia="Times New Roman" w:hAnsi="Times New Roman"/>
          <w:color w:val="000000"/>
          <w:sz w:val="28"/>
        </w:rPr>
        <w:t>AABB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), рендеринг с </w:t>
      </w:r>
      <w:r w:rsidRPr="001823B8">
        <w:rPr>
          <w:rFonts w:ascii="Times New Roman" w:eastAsia="Times New Roman" w:hAnsi="Times New Roman"/>
          <w:color w:val="000000"/>
          <w:sz w:val="28"/>
        </w:rPr>
        <w:t>letterbox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-масштабированием под размер окна, система частиц, обработка сбора предметов, урона от врагов, падения и проверки победы;</w:t>
      </w:r>
    </w:p>
    <w:p w14:paraId="0B9129DA" w14:textId="2E47B250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1823B8">
        <w:rPr>
          <w:rFonts w:ascii="Times New Roman" w:eastAsia="Times New Roman" w:hAnsi="Times New Roman"/>
          <w:color w:val="000000"/>
          <w:sz w:val="28"/>
        </w:rPr>
        <w:t>player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="000757C9" w:rsidRPr="001823B8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класс </w:t>
      </w:r>
      <w:r w:rsidRPr="001823B8">
        <w:rPr>
          <w:rFonts w:ascii="Times New Roman" w:eastAsia="Times New Roman" w:hAnsi="Times New Roman"/>
          <w:color w:val="000000"/>
          <w:sz w:val="28"/>
        </w:rPr>
        <w:t>Player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, реализующий физику движения с параметрами: ускорение 0.64, трение 0.82, максимальная скорость 7.1, сила прыжка –13.4, гравитация 0.56, максимальная скорость падения 18, высота шага (</w:t>
      </w:r>
      <w:r w:rsidRPr="001823B8">
        <w:rPr>
          <w:rFonts w:ascii="Times New Roman" w:eastAsia="Times New Roman" w:hAnsi="Times New Roman"/>
          <w:color w:val="000000"/>
          <w:sz w:val="28"/>
        </w:rPr>
        <w:t>step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1823B8">
        <w:rPr>
          <w:rFonts w:ascii="Times New Roman" w:eastAsia="Times New Roman" w:hAnsi="Times New Roman"/>
          <w:color w:val="000000"/>
          <w:sz w:val="28"/>
        </w:rPr>
        <w:t>up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) 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 xml:space="preserve">24 пикселя, </w:t>
      </w:r>
      <w:r w:rsidRPr="001823B8">
        <w:rPr>
          <w:rFonts w:ascii="Times New Roman" w:eastAsia="Times New Roman" w:hAnsi="Times New Roman"/>
          <w:color w:val="000000"/>
          <w:sz w:val="28"/>
        </w:rPr>
        <w:t>coyote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Pr="001823B8">
        <w:rPr>
          <w:rFonts w:ascii="Times New Roman" w:eastAsia="Times New Roman" w:hAnsi="Times New Roman"/>
          <w:color w:val="000000"/>
          <w:sz w:val="28"/>
        </w:rPr>
        <w:t>time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10 кадров, </w:t>
      </w:r>
      <w:r w:rsidRPr="001823B8">
        <w:rPr>
          <w:rFonts w:ascii="Times New Roman" w:eastAsia="Times New Roman" w:hAnsi="Times New Roman"/>
          <w:color w:val="000000"/>
          <w:sz w:val="28"/>
        </w:rPr>
        <w:t>jump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Pr="001823B8">
        <w:rPr>
          <w:rFonts w:ascii="Times New Roman" w:eastAsia="Times New Roman" w:hAnsi="Times New Roman"/>
          <w:color w:val="000000"/>
          <w:sz w:val="28"/>
        </w:rPr>
        <w:t>buffer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9 кадров для отзывчивого управления;</w:t>
      </w:r>
    </w:p>
    <w:p w14:paraId="5AFF46AB" w14:textId="32247854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1823B8">
        <w:rPr>
          <w:rFonts w:ascii="Times New Roman" w:eastAsia="Times New Roman" w:hAnsi="Times New Roman"/>
          <w:color w:val="000000"/>
          <w:sz w:val="28"/>
        </w:rPr>
        <w:t>levels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="000757C9" w:rsidRPr="001823B8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модуль </w:t>
      </w:r>
      <w:r w:rsidRPr="001823B8">
        <w:rPr>
          <w:rFonts w:ascii="Times New Roman" w:eastAsia="Times New Roman" w:hAnsi="Times New Roman"/>
          <w:color w:val="000000"/>
          <w:sz w:val="28"/>
        </w:rPr>
        <w:t>Levels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с функцией </w:t>
      </w:r>
      <w:proofErr w:type="gramStart"/>
      <w:r w:rsidRPr="001823B8">
        <w:rPr>
          <w:rFonts w:ascii="Times New Roman" w:eastAsia="Times New Roman" w:hAnsi="Times New Roman"/>
          <w:color w:val="000000"/>
          <w:sz w:val="28"/>
        </w:rPr>
        <w:t>count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(</w:t>
      </w:r>
      <w:proofErr w:type="gram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), возвращающей 5, и генерацией пяти уровней через приватный метод _</w:t>
      </w:r>
      <w:r w:rsidRPr="001823B8">
        <w:rPr>
          <w:rFonts w:ascii="Times New Roman" w:eastAsia="Times New Roman" w:hAnsi="Times New Roman"/>
          <w:color w:val="000000"/>
          <w:sz w:val="28"/>
        </w:rPr>
        <w:t>build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с фиксированными паттернами платформ и возрастающей сложностью;</w:t>
      </w:r>
    </w:p>
    <w:p w14:paraId="0E46E9FD" w14:textId="0C32883E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1823B8">
        <w:rPr>
          <w:rFonts w:ascii="Times New Roman" w:eastAsia="Times New Roman" w:hAnsi="Times New Roman"/>
          <w:color w:val="000000"/>
          <w:sz w:val="28"/>
        </w:rPr>
        <w:t>enemy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="000757C9" w:rsidRPr="001823B8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класс </w:t>
      </w:r>
      <w:r w:rsidRPr="001823B8">
        <w:rPr>
          <w:rFonts w:ascii="Times New Roman" w:eastAsia="Times New Roman" w:hAnsi="Times New Roman"/>
          <w:color w:val="000000"/>
          <w:sz w:val="28"/>
        </w:rPr>
        <w:t>Enemy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с четырьмя паттернами поведения: </w:t>
      </w:r>
      <w:r w:rsidRPr="001823B8">
        <w:rPr>
          <w:rFonts w:ascii="Times New Roman" w:eastAsia="Times New Roman" w:hAnsi="Times New Roman"/>
          <w:color w:val="000000"/>
          <w:sz w:val="28"/>
        </w:rPr>
        <w:t>patrol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(патрулирование с постоянной скоростью), </w:t>
      </w:r>
      <w:r w:rsidRPr="001823B8">
        <w:rPr>
          <w:rFonts w:ascii="Times New Roman" w:eastAsia="Times New Roman" w:hAnsi="Times New Roman"/>
          <w:color w:val="000000"/>
          <w:sz w:val="28"/>
        </w:rPr>
        <w:t>rush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(ускоренное движение 1.9× с паузой на краях), </w:t>
      </w:r>
      <w:r w:rsidRPr="001823B8">
        <w:rPr>
          <w:rFonts w:ascii="Times New Roman" w:eastAsia="Times New Roman" w:hAnsi="Times New Roman"/>
          <w:color w:val="000000"/>
          <w:sz w:val="28"/>
        </w:rPr>
        <w:t>random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(случайная смена направления), </w:t>
      </w:r>
      <w:r w:rsidRPr="001823B8">
        <w:rPr>
          <w:rFonts w:ascii="Times New Roman" w:eastAsia="Times New Roman" w:hAnsi="Times New Roman"/>
          <w:color w:val="000000"/>
          <w:sz w:val="28"/>
        </w:rPr>
        <w:t>chase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(преследование ближайшего игрока в радиусе 360 пикселей и 150 по вертикали);</w:t>
      </w:r>
    </w:p>
    <w:p w14:paraId="518B368C" w14:textId="12FA9B56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1823B8">
        <w:rPr>
          <w:rFonts w:ascii="Times New Roman" w:eastAsia="Times New Roman" w:hAnsi="Times New Roman"/>
          <w:color w:val="000000"/>
          <w:sz w:val="28"/>
        </w:rPr>
        <w:t>collectibles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="000757C9" w:rsidRPr="001823B8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классы </w:t>
      </w:r>
      <w:r w:rsidRPr="001823B8">
        <w:rPr>
          <w:rFonts w:ascii="Times New Roman" w:eastAsia="Times New Roman" w:hAnsi="Times New Roman"/>
          <w:color w:val="000000"/>
          <w:sz w:val="28"/>
        </w:rPr>
        <w:t>Diamond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(алмаз с анимацией парения и пульсации) и </w:t>
      </w:r>
      <w:r w:rsidRPr="001823B8">
        <w:rPr>
          <w:rFonts w:ascii="Times New Roman" w:eastAsia="Times New Roman" w:hAnsi="Times New Roman"/>
          <w:color w:val="000000"/>
          <w:sz w:val="28"/>
        </w:rPr>
        <w:t>Key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(ключ с вращением и подпрыгиванием), использующие готовые спрайты из набора </w:t>
      </w:r>
      <w:r w:rsidRPr="001823B8">
        <w:rPr>
          <w:rFonts w:ascii="Times New Roman" w:eastAsia="Times New Roman" w:hAnsi="Times New Roman"/>
          <w:color w:val="000000"/>
          <w:sz w:val="28"/>
        </w:rPr>
        <w:t>Kenney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;</w:t>
      </w:r>
    </w:p>
    <w:p w14:paraId="64B87611" w14:textId="4EC84294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ui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="000757C9" w:rsidRPr="001823B8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модуль </w:t>
      </w:r>
      <w:r w:rsidRPr="001823B8">
        <w:rPr>
          <w:rFonts w:ascii="Times New Roman" w:eastAsia="Times New Roman" w:hAnsi="Times New Roman"/>
          <w:color w:val="000000"/>
          <w:sz w:val="28"/>
        </w:rPr>
        <w:t>UI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для отрисовки интерфейса: </w:t>
      </w:r>
      <w:r w:rsidRPr="001823B8">
        <w:rPr>
          <w:rFonts w:ascii="Times New Roman" w:eastAsia="Times New Roman" w:hAnsi="Times New Roman"/>
          <w:color w:val="000000"/>
          <w:sz w:val="28"/>
        </w:rPr>
        <w:t>HUD</w:t>
      </w:r>
      <w:r w:rsidRPr="001823B8">
        <w:rPr>
          <w:rFonts w:ascii="Times New Roman" w:eastAsia="Times New Roman" w:hAnsi="Times New Roman"/>
          <w:color w:val="000000"/>
          <w:sz w:val="28"/>
          <w:lang w:val="ru-RU"/>
        </w:rPr>
        <w:t xml:space="preserve"> с информацией об уровне, ключе и алмазах, меню с карточкой управления, экраны паузы, победы и поражения.</w:t>
      </w:r>
    </w:p>
    <w:p w14:paraId="139668E2" w14:textId="1EF67130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Разработка такой игры является сложной задачей для обычного ИИ-веб-чата по нескольким причинам. Проект состоит из множества взаимосвязанных файлов: изменения в игровой логике (</w:t>
      </w:r>
      <w:r>
        <w:rPr>
          <w:rFonts w:ascii="Times New Roman" w:eastAsia="Times New Roman" w:hAnsi="Times New Roman"/>
          <w:color w:val="000000"/>
          <w:sz w:val="28"/>
        </w:rPr>
        <w:t>game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) требуют синхронных правок в классах персонажей (</w:t>
      </w:r>
      <w:r>
        <w:rPr>
          <w:rFonts w:ascii="Times New Roman" w:eastAsia="Times New Roman" w:hAnsi="Times New Roman"/>
          <w:color w:val="000000"/>
          <w:sz w:val="28"/>
        </w:rPr>
        <w:t>player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), врагов (</w:t>
      </w:r>
      <w:r>
        <w:rPr>
          <w:rFonts w:ascii="Times New Roman" w:eastAsia="Times New Roman" w:hAnsi="Times New Roman"/>
          <w:color w:val="000000"/>
          <w:sz w:val="28"/>
        </w:rPr>
        <w:t>enemy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) и генерации уровней (</w:t>
      </w:r>
      <w:r>
        <w:rPr>
          <w:rFonts w:ascii="Times New Roman" w:eastAsia="Times New Roman" w:hAnsi="Times New Roman"/>
          <w:color w:val="000000"/>
          <w:sz w:val="28"/>
        </w:rPr>
        <w:t>levels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). Координация семи модулей через копирование текста в веб-чат крайне неудобна и ведёт к потере контекста. Кроме того, локальные пути к </w:t>
      </w:r>
      <w:proofErr w:type="spellStart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ассетам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должны быть корректно прописаны в коде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ошибка в пути (например, двойное </w:t>
      </w:r>
      <w:r w:rsidR="00A309FA" w:rsidRPr="006F027B">
        <w:rPr>
          <w:rFonts w:ascii="Times New Roman" w:eastAsia="Times New Roman" w:hAnsi="Times New Roman"/>
          <w:color w:val="000000"/>
          <w:sz w:val="28"/>
          <w:lang w:val="ru-RU"/>
        </w:rPr>
        <w:t>расширение.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png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png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у некоторых файлов) приводит к тому, что игра не загружает спрайты. Разработка игры требует постоянного цикла «редактирование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тестирование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отладка»: нужно внести изменения в код, запустить локальный </w:t>
      </w:r>
      <w:r>
        <w:rPr>
          <w:rFonts w:ascii="Times New Roman" w:eastAsia="Times New Roman" w:hAnsi="Times New Roman"/>
          <w:color w:val="000000"/>
          <w:sz w:val="28"/>
        </w:rPr>
        <w:t>HTTP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-сервер (</w:t>
      </w:r>
      <w:r>
        <w:rPr>
          <w:rFonts w:ascii="Times New Roman" w:eastAsia="Times New Roman" w:hAnsi="Times New Roman"/>
          <w:color w:val="000000"/>
          <w:sz w:val="28"/>
        </w:rPr>
        <w:t>python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-</w:t>
      </w:r>
      <w:r>
        <w:rPr>
          <w:rFonts w:ascii="Times New Roman" w:eastAsia="Times New Roman" w:hAnsi="Times New Roman"/>
          <w:color w:val="000000"/>
          <w:sz w:val="28"/>
        </w:rPr>
        <w:t>m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proofErr w:type="gramStart"/>
      <w:r>
        <w:rPr>
          <w:rFonts w:ascii="Times New Roman" w:eastAsia="Times New Roman" w:hAnsi="Times New Roman"/>
          <w:color w:val="000000"/>
          <w:sz w:val="28"/>
        </w:rPr>
        <w:t>http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server</w:t>
      </w:r>
      <w:proofErr w:type="gram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8080), открыть игру в браузере, проверить поведение, обнаружить ошибку и вернуться в код. Без прямого доступа к терминалу и файловой системе каждый такой цикл может занимать от 10 до 30 минут.</w:t>
      </w:r>
    </w:p>
    <w:p w14:paraId="0C425F80" w14:textId="760B73B6" w:rsidR="00A309FA" w:rsidRDefault="00005863" w:rsidP="00EE3875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 xml:space="preserve">Использование </w:t>
      </w:r>
      <w:r>
        <w:rPr>
          <w:rFonts w:ascii="Times New Roman" w:eastAsia="Times New Roman" w:hAnsi="Times New Roman"/>
          <w:color w:val="000000"/>
          <w:sz w:val="28"/>
        </w:rPr>
        <w:t>harness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-инструмента решает все перечисленные проблемы.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Opencode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имеет полный доступ к файловой системе, может выполнять команды в терминале (включая запуск </w:t>
      </w:r>
      <w:r>
        <w:rPr>
          <w:rFonts w:ascii="Times New Roman" w:eastAsia="Times New Roman" w:hAnsi="Times New Roman"/>
          <w:color w:val="000000"/>
          <w:sz w:val="28"/>
        </w:rPr>
        <w:t>HTTP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-сервера и операции с </w:t>
      </w:r>
      <w:r>
        <w:rPr>
          <w:rFonts w:ascii="Times New Roman" w:eastAsia="Times New Roman" w:hAnsi="Times New Roman"/>
          <w:color w:val="000000"/>
          <w:sz w:val="28"/>
        </w:rPr>
        <w:t>Git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), а главное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понимает контекст всего проекта одновременно, что позволяет ему корректно координировать изменения во всех модулях. Более того, инструмент способен выполнять комплексные задачи, такие как «найти все файлы, использующие параметр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tileSize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», за одну команду. В условиях современной разработки, где скорость выхода н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а рынок имеет критическое значение, такой подход даёт значительное преимущество.</w:t>
      </w:r>
    </w:p>
    <w:p w14:paraId="6FBB0DC0" w14:textId="679FA8A5" w:rsidR="00040EA8" w:rsidRDefault="00A309FA" w:rsidP="00EE3875">
      <w:pPr>
        <w:rPr>
          <w:rFonts w:ascii="Times New Roman" w:eastAsia="Times New Roman" w:hAnsi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/>
          <w:color w:val="000000"/>
          <w:sz w:val="28"/>
          <w:lang w:val="ru-RU"/>
        </w:rPr>
        <w:br w:type="page"/>
      </w:r>
    </w:p>
    <w:p w14:paraId="17D0229E" w14:textId="77777777" w:rsidR="008F2009" w:rsidRPr="006F027B" w:rsidRDefault="008F2009" w:rsidP="00EE3875">
      <w:pPr>
        <w:spacing w:after="0" w:line="360" w:lineRule="auto"/>
        <w:ind w:firstLine="709"/>
        <w:jc w:val="both"/>
        <w:rPr>
          <w:lang w:val="ru-RU"/>
        </w:rPr>
      </w:pPr>
    </w:p>
    <w:p w14:paraId="69566A38" w14:textId="42A4A9AF" w:rsidR="00040EA8" w:rsidRPr="00EE3875" w:rsidRDefault="00005863" w:rsidP="0067554B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  <w:outlineLvl w:val="0"/>
        <w:rPr>
          <w:lang w:val="ru-RU"/>
        </w:rPr>
      </w:pPr>
      <w:bookmarkStart w:id="2" w:name="_Toc230863218"/>
      <w:r w:rsidRPr="00EE3875">
        <w:rPr>
          <w:rFonts w:ascii="Times New Roman" w:eastAsia="Times New Roman" w:hAnsi="Times New Roman"/>
          <w:b/>
          <w:color w:val="000000"/>
          <w:sz w:val="28"/>
          <w:lang w:val="ru-RU"/>
        </w:rPr>
        <w:t>РАБОЧЕЕ ПРОЕКТИРОВАНИЕ</w:t>
      </w:r>
      <w:bookmarkEnd w:id="2"/>
    </w:p>
    <w:p w14:paraId="3335D371" w14:textId="77777777" w:rsidR="00040EA8" w:rsidRPr="006F027B" w:rsidRDefault="00040EA8" w:rsidP="00EE3875">
      <w:pPr>
        <w:spacing w:after="0" w:line="360" w:lineRule="auto"/>
        <w:rPr>
          <w:lang w:val="ru-RU"/>
        </w:rPr>
      </w:pPr>
    </w:p>
    <w:p w14:paraId="32FD5B83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Разработка игры «</w:t>
      </w:r>
      <w:r>
        <w:rPr>
          <w:rFonts w:ascii="Times New Roman" w:eastAsia="Times New Roman" w:hAnsi="Times New Roman"/>
          <w:color w:val="000000"/>
          <w:sz w:val="28"/>
        </w:rPr>
        <w:t>Cats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&amp; </w:t>
      </w:r>
      <w:r>
        <w:rPr>
          <w:rFonts w:ascii="Times New Roman" w:eastAsia="Times New Roman" w:hAnsi="Times New Roman"/>
          <w:color w:val="000000"/>
          <w:sz w:val="28"/>
        </w:rPr>
        <w:t>Dogs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» проводилась с использованием </w:t>
      </w:r>
      <w:r>
        <w:rPr>
          <w:rFonts w:ascii="Times New Roman" w:eastAsia="Times New Roman" w:hAnsi="Times New Roman"/>
          <w:color w:val="000000"/>
          <w:sz w:val="28"/>
        </w:rPr>
        <w:t>harness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-инструмента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Opencode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в несколько последовательных этапов. Всего за время разработки было выполнено 27 коммитов в </w:t>
      </w:r>
      <w:r>
        <w:rPr>
          <w:rFonts w:ascii="Times New Roman" w:eastAsia="Times New Roman" w:hAnsi="Times New Roman"/>
          <w:color w:val="000000"/>
          <w:sz w:val="28"/>
        </w:rPr>
        <w:t>Git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, отражающих поэтапное создание и отладку всех компонентов игры. Ниже приведён полный хронологический список коммитов.</w:t>
      </w:r>
    </w:p>
    <w:p w14:paraId="3CAC72AD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Генезис проекта (первые 8 коммитов): начальная инициализация репозитория (026</w:t>
      </w:r>
      <w:r>
        <w:rPr>
          <w:rFonts w:ascii="Times New Roman" w:eastAsia="Times New Roman" w:hAnsi="Times New Roman"/>
          <w:color w:val="000000"/>
          <w:sz w:val="28"/>
        </w:rPr>
        <w:t>b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85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), создание каркаса с </w:t>
      </w:r>
      <w:r>
        <w:rPr>
          <w:rFonts w:ascii="Times New Roman" w:eastAsia="Times New Roman" w:hAnsi="Times New Roman"/>
          <w:color w:val="000000"/>
          <w:sz w:val="28"/>
        </w:rPr>
        <w:t>HTML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CSS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color w:val="000000"/>
          <w:sz w:val="28"/>
        </w:rPr>
        <w:t>JS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-модулями (269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0</w:t>
      </w:r>
      <w:r>
        <w:rPr>
          <w:rFonts w:ascii="Times New Roman" w:eastAsia="Times New Roman" w:hAnsi="Times New Roman"/>
          <w:color w:val="000000"/>
          <w:sz w:val="28"/>
        </w:rPr>
        <w:t>c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7), реализация загрузчика </w:t>
      </w:r>
      <w:proofErr w:type="spellStart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ассетов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и следования камеры за двумя игроками (6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daacd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5), добавление звуковых эффектов, падения за край и </w:t>
      </w:r>
      <w:r>
        <w:rPr>
          <w:rFonts w:ascii="Times New Roman" w:eastAsia="Times New Roman" w:hAnsi="Times New Roman"/>
          <w:color w:val="000000"/>
          <w:sz w:val="28"/>
        </w:rPr>
        <w:t>README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(8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ef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2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0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), звуки по запросу вместо </w:t>
      </w:r>
      <w:proofErr w:type="spellStart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предзагрузки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feca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7</w:t>
      </w:r>
      <w:r>
        <w:rPr>
          <w:rFonts w:ascii="Times New Roman" w:eastAsia="Times New Roman" w:hAnsi="Times New Roman"/>
          <w:color w:val="000000"/>
          <w:sz w:val="28"/>
        </w:rPr>
        <w:t>dc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), рендеринг спрайтов для всех игровых объектов (92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fd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25</w:t>
      </w:r>
      <w:r>
        <w:rPr>
          <w:rFonts w:ascii="Times New Roman" w:eastAsia="Times New Roman" w:hAnsi="Times New Roman"/>
          <w:color w:val="000000"/>
          <w:sz w:val="28"/>
        </w:rPr>
        <w:t>c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), увеличенные спрайты персонажей с более высоким прыжком (9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dedf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9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).</w:t>
      </w:r>
    </w:p>
    <w:p w14:paraId="3EB838A1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Этап генерации уровней (следующие 8 коммитов): спрайты пола (</w:t>
      </w:r>
      <w:r>
        <w:rPr>
          <w:rFonts w:ascii="Times New Roman" w:eastAsia="Times New Roman" w:hAnsi="Times New Roman"/>
          <w:color w:val="000000"/>
          <w:sz w:val="28"/>
        </w:rPr>
        <w:t>burger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sausage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трёх- и двухсекционные) с чередованием (</w:t>
      </w:r>
      <w:r>
        <w:rPr>
          <w:rFonts w:ascii="Times New Roman" w:eastAsia="Times New Roman" w:hAnsi="Times New Roman"/>
          <w:color w:val="000000"/>
          <w:sz w:val="28"/>
        </w:rPr>
        <w:t>b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799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eca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), увеличенные персонажи 2× с гладким ускорением и механикой ключа и дверей (0</w:t>
      </w:r>
      <w:r>
        <w:rPr>
          <w:rFonts w:ascii="Times New Roman" w:eastAsia="Times New Roman" w:hAnsi="Times New Roman"/>
          <w:color w:val="000000"/>
          <w:sz w:val="28"/>
        </w:rPr>
        <w:t>b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9819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), процедурные уровни с жизнями, экраном поражения, двойными платформами, потолком и зеркальным отражением (2779539), генерация достижимых платформ и запасные варианты отрисовки (</w:t>
      </w:r>
      <w:r>
        <w:rPr>
          <w:rFonts w:ascii="Times New Roman" w:eastAsia="Times New Roman" w:hAnsi="Times New Roman"/>
          <w:color w:val="000000"/>
          <w:sz w:val="28"/>
        </w:rPr>
        <w:t>dab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7907).</w:t>
      </w:r>
    </w:p>
    <w:p w14:paraId="3C6153E7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Этап отладки и полировки (8 коммитов): мерцание неуязвимости, ходьба под и между платформами, расстояние генерации, скорость врагов и верхний ряд пола (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aee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4</w:t>
      </w:r>
      <w:r>
        <w:rPr>
          <w:rFonts w:ascii="Times New Roman" w:eastAsia="Times New Roman" w:hAnsi="Times New Roman"/>
          <w:color w:val="000000"/>
          <w:sz w:val="28"/>
        </w:rPr>
        <w:t>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9</w:t>
      </w:r>
      <w:r>
        <w:rPr>
          <w:rFonts w:ascii="Times New Roman" w:eastAsia="Times New Roman" w:hAnsi="Times New Roman"/>
          <w:color w:val="000000"/>
          <w:sz w:val="28"/>
        </w:rPr>
        <w:t>c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), исправление путей к </w:t>
      </w:r>
      <w:proofErr w:type="spellStart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ассетам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(1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ea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5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ddd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, 54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daa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28), обработка </w:t>
      </w:r>
      <w:r>
        <w:rPr>
          <w:rFonts w:ascii="Times New Roman" w:eastAsia="Times New Roman" w:hAnsi="Times New Roman"/>
          <w:color w:val="000000"/>
          <w:sz w:val="28"/>
        </w:rPr>
        <w:t>fall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off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для каждого игрока, одиночное попадание врага, порог перекрытия по </w:t>
      </w:r>
      <w:r>
        <w:rPr>
          <w:rFonts w:ascii="Times New Roman" w:eastAsia="Times New Roman" w:hAnsi="Times New Roman"/>
          <w:color w:val="000000"/>
          <w:sz w:val="28"/>
        </w:rPr>
        <w:t>Y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, пауза и рестарт, фиксация камеры (</w:t>
      </w:r>
      <w:r>
        <w:rPr>
          <w:rFonts w:ascii="Times New Roman" w:eastAsia="Times New Roman" w:hAnsi="Times New Roman"/>
          <w:color w:val="000000"/>
          <w:sz w:val="28"/>
        </w:rPr>
        <w:t>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68</w:t>
      </w:r>
      <w:r>
        <w:rPr>
          <w:rFonts w:ascii="Times New Roman" w:eastAsia="Times New Roman" w:hAnsi="Times New Roman"/>
          <w:color w:val="000000"/>
          <w:sz w:val="28"/>
        </w:rPr>
        <w:t>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0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7), поражение только при обнулении жизней обоих игроков (</w:t>
      </w:r>
      <w:r>
        <w:rPr>
          <w:rFonts w:ascii="Times New Roman" w:eastAsia="Times New Roman" w:hAnsi="Times New Roman"/>
          <w:color w:val="000000"/>
          <w:sz w:val="28"/>
        </w:rPr>
        <w:t>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3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ec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41</w:t>
      </w:r>
      <w:r>
        <w:rPr>
          <w:rFonts w:ascii="Times New Roman" w:eastAsia="Times New Roman" w:hAnsi="Times New Roman"/>
          <w:color w:val="000000"/>
          <w:sz w:val="28"/>
        </w:rPr>
        <w:t>b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), пропуск </w:t>
      </w:r>
      <w:r>
        <w:rPr>
          <w:rFonts w:ascii="Times New Roman" w:eastAsia="Times New Roman" w:hAnsi="Times New Roman"/>
          <w:color w:val="000000"/>
          <w:sz w:val="28"/>
        </w:rPr>
        <w:t>X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-коллизий для не-пола (одностороннее прохождение сквозь платформы) (48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4797).</w:t>
      </w:r>
    </w:p>
    <w:p w14:paraId="7CDC8F78" w14:textId="02EFE949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 xml:space="preserve">Этап визуальной полировки (3 коммита): корректное отображение </w:t>
      </w:r>
      <w:proofErr w:type="spellStart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тайлов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пола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три слоя (</w:t>
      </w:r>
      <w:r>
        <w:rPr>
          <w:rFonts w:ascii="Times New Roman" w:eastAsia="Times New Roman" w:hAnsi="Times New Roman"/>
          <w:color w:val="000000"/>
          <w:sz w:val="28"/>
        </w:rPr>
        <w:t>pink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верх, </w:t>
      </w:r>
      <w:r>
        <w:rPr>
          <w:rFonts w:ascii="Times New Roman" w:eastAsia="Times New Roman" w:hAnsi="Times New Roman"/>
          <w:color w:val="000000"/>
          <w:sz w:val="28"/>
        </w:rPr>
        <w:t>clean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середина,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choco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низ) с аккуратным маппингом текстур (</w:t>
      </w:r>
      <w:r>
        <w:rPr>
          <w:rFonts w:ascii="Times New Roman" w:eastAsia="Times New Roman" w:hAnsi="Times New Roman"/>
          <w:color w:val="000000"/>
          <w:sz w:val="28"/>
        </w:rPr>
        <w:t>dd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0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ccb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8), использование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choco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для всех средних рядов и </w:t>
      </w:r>
      <w:r>
        <w:rPr>
          <w:rFonts w:ascii="Times New Roman" w:eastAsia="Times New Roman" w:hAnsi="Times New Roman"/>
          <w:color w:val="000000"/>
          <w:sz w:val="28"/>
        </w:rPr>
        <w:t>clean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только для последнего (</w:t>
      </w:r>
      <w:r>
        <w:rPr>
          <w:rFonts w:ascii="Times New Roman" w:eastAsia="Times New Roman" w:hAnsi="Times New Roman"/>
          <w:color w:val="000000"/>
          <w:sz w:val="28"/>
        </w:rPr>
        <w:t>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63395</w:t>
      </w:r>
      <w:r>
        <w:rPr>
          <w:rFonts w:ascii="Times New Roman" w:eastAsia="Times New Roman" w:hAnsi="Times New Roman"/>
          <w:color w:val="000000"/>
          <w:sz w:val="28"/>
        </w:rPr>
        <w:t>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).</w:t>
      </w:r>
    </w:p>
    <w:p w14:paraId="3478E488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Финальные исправления (6 коммитов): фиксированный </w:t>
      </w:r>
      <w:r>
        <w:rPr>
          <w:rFonts w:ascii="Times New Roman" w:eastAsia="Times New Roman" w:hAnsi="Times New Roman"/>
          <w:color w:val="000000"/>
          <w:sz w:val="28"/>
        </w:rPr>
        <w:t>canvas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1280×720, статическая камера, стандартизированный уровень, паттерны платформ для каждого уровня, случайные двери и замедленные враги (</w:t>
      </w:r>
      <w:r>
        <w:rPr>
          <w:rFonts w:ascii="Times New Roman" w:eastAsia="Times New Roman" w:hAnsi="Times New Roman"/>
          <w:color w:val="000000"/>
          <w:sz w:val="28"/>
        </w:rPr>
        <w:t>c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15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6</w:t>
      </w:r>
      <w:r>
        <w:rPr>
          <w:rFonts w:ascii="Times New Roman" w:eastAsia="Times New Roman" w:hAnsi="Times New Roman"/>
          <w:color w:val="000000"/>
          <w:sz w:val="28"/>
        </w:rPr>
        <w:t>da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), обновление до 1920×1080, розовый фон, исправление полос при рендеринге (426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2</w:t>
      </w:r>
      <w:r>
        <w:rPr>
          <w:rFonts w:ascii="Times New Roman" w:eastAsia="Times New Roman" w:hAnsi="Times New Roman"/>
          <w:color w:val="000000"/>
          <w:sz w:val="28"/>
        </w:rPr>
        <w:t>b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1), множественные улучшения геймплея (8262</w:t>
      </w:r>
      <w:r>
        <w:rPr>
          <w:rFonts w:ascii="Times New Roman" w:eastAsia="Times New Roman" w:hAnsi="Times New Roman"/>
          <w:color w:val="000000"/>
          <w:sz w:val="28"/>
        </w:rPr>
        <w:t>b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91), очистка текста на экране победы (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8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cbde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8), последнее исправление платформ, дверей, неуязвимости и пола (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167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ce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9).</w:t>
      </w:r>
    </w:p>
    <w:p w14:paraId="1CE40BA7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Итоговая версия игры имеет следующие ключевые характеристики.</w:t>
      </w:r>
    </w:p>
    <w:p w14:paraId="739FBBC3" w14:textId="2CBD37D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Игровой мир имеет размер 1920×1080 пикселей. Пол (</w:t>
      </w:r>
      <w:r>
        <w:rPr>
          <w:rFonts w:ascii="Times New Roman" w:eastAsia="Times New Roman" w:hAnsi="Times New Roman"/>
          <w:color w:val="000000"/>
          <w:sz w:val="28"/>
        </w:rPr>
        <w:t>ground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 расположен на высоте 952 пикселя. Пол отрисовывается в три слоя с текстурным маппингом: верхний ряд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розовые плитки (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pinkfloor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), средний ряд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светло-серые плитки (</w:t>
      </w:r>
      <w:r>
        <w:rPr>
          <w:rFonts w:ascii="Times New Roman" w:eastAsia="Times New Roman" w:hAnsi="Times New Roman"/>
          <w:color w:val="000000"/>
          <w:sz w:val="28"/>
        </w:rPr>
        <w:t>floor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clean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), нижний ряд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коричневые плитки (</w:t>
      </w:r>
      <w:r>
        <w:rPr>
          <w:rFonts w:ascii="Times New Roman" w:eastAsia="Times New Roman" w:hAnsi="Times New Roman"/>
          <w:color w:val="000000"/>
          <w:sz w:val="28"/>
        </w:rPr>
        <w:t>floor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choco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). Каждый слой состоит из трёх </w:t>
      </w:r>
      <w:proofErr w:type="spellStart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тайлов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(левый, средний, правый), что создаёт аккуратное обрамление пола.</w:t>
      </w:r>
    </w:p>
    <w:p w14:paraId="51F32D96" w14:textId="43C514AE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Платформы имеют ширину 190–250 и высоту 36 пикселей. Три стиля платформ чередуются между уровнями: </w:t>
      </w:r>
      <w:r>
        <w:rPr>
          <w:rFonts w:ascii="Times New Roman" w:eastAsia="Times New Roman" w:hAnsi="Times New Roman"/>
          <w:color w:val="000000"/>
          <w:sz w:val="28"/>
        </w:rPr>
        <w:t>burger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(три секции), </w:t>
      </w:r>
      <w:r>
        <w:rPr>
          <w:rFonts w:ascii="Times New Roman" w:eastAsia="Times New Roman" w:hAnsi="Times New Roman"/>
          <w:color w:val="000000"/>
          <w:sz w:val="28"/>
        </w:rPr>
        <w:t>sausage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(три секции) и </w:t>
      </w:r>
      <w:r>
        <w:rPr>
          <w:rFonts w:ascii="Times New Roman" w:eastAsia="Times New Roman" w:hAnsi="Times New Roman"/>
          <w:color w:val="000000"/>
          <w:sz w:val="28"/>
        </w:rPr>
        <w:t>sausage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2 (две секции). В игре реализовано 5 уровней с возрастающей сложностью. Уровень 1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стартовый паттерн с четырьмя платформами (высоты 830–626) без врагов, знакомство с управлением. Уровень 2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зигзагообразный паттерн с пятью платформами (высоты 820–600) и одним врагом с паттерном </w:t>
      </w:r>
      <w:r>
        <w:rPr>
          <w:rFonts w:ascii="Times New Roman" w:eastAsia="Times New Roman" w:hAnsi="Times New Roman"/>
          <w:color w:val="000000"/>
          <w:sz w:val="28"/>
        </w:rPr>
        <w:t>patrol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. Уровень 3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центральная горка с шестью платформами (высоты 820–580) и двумя врагами (</w:t>
      </w:r>
      <w:r>
        <w:rPr>
          <w:rFonts w:ascii="Times New Roman" w:eastAsia="Times New Roman" w:hAnsi="Times New Roman"/>
          <w:color w:val="000000"/>
          <w:sz w:val="28"/>
        </w:rPr>
        <w:t>rush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patrol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). Уровень 4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сложный паттерн с семью платформами (высоты 815–485) и тремя 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врагами (</w:t>
      </w:r>
      <w:r>
        <w:rPr>
          <w:rFonts w:ascii="Times New Roman" w:eastAsia="Times New Roman" w:hAnsi="Times New Roman"/>
          <w:color w:val="000000"/>
          <w:sz w:val="28"/>
        </w:rPr>
        <w:t>rush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chase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patrol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). Уровень 5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финальный паттерн с семью платформами (высоты 830–500) и четырьмя врагами 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>(</w:t>
      </w:r>
      <w:r>
        <w:rPr>
          <w:rFonts w:ascii="Times New Roman" w:eastAsia="Times New Roman" w:hAnsi="Times New Roman"/>
          <w:color w:val="000000"/>
          <w:sz w:val="28"/>
        </w:rPr>
        <w:t>rush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chase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patrol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rush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максимальная сложность. Ключ на каждом уровне расположен на средней платформе, что требует от обоих игроков добраться до центра уровня.</w:t>
      </w:r>
    </w:p>
    <w:p w14:paraId="7928B62B" w14:textId="433E74B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Физика персонажей реализована с использованием </w:t>
      </w:r>
      <w:r>
        <w:rPr>
          <w:rFonts w:ascii="Times New Roman" w:eastAsia="Times New Roman" w:hAnsi="Times New Roman"/>
          <w:color w:val="000000"/>
          <w:sz w:val="28"/>
        </w:rPr>
        <w:t>coyote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time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(10 кадров)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возможность прыгнуть в течение короткого времени после ухода с платформы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color w:val="000000"/>
          <w:sz w:val="28"/>
        </w:rPr>
        <w:t>jump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buffer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(9 кадров)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запоминание нажатия кнопки прыжка до приземления. Механика </w:t>
      </w:r>
      <w:r>
        <w:rPr>
          <w:rFonts w:ascii="Times New Roman" w:eastAsia="Times New Roman" w:hAnsi="Times New Roman"/>
          <w:color w:val="000000"/>
          <w:sz w:val="28"/>
        </w:rPr>
        <w:t>jump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cut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(усиление гравитации на 85% при отпускании кнопки прыжка, если скорость меньше –3.5) обеспечивает вариативную высоту прыжка. Персонажи также имеют механику </w:t>
      </w:r>
      <w:r>
        <w:rPr>
          <w:rFonts w:ascii="Times New Roman" w:eastAsia="Times New Roman" w:hAnsi="Times New Roman"/>
          <w:color w:val="000000"/>
          <w:sz w:val="28"/>
        </w:rPr>
        <w:t>step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up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(автоматический подъём на платформу высотой до 24 пикселей) и корректную обработку коллизий: одностороннее прохождение сквозь платформы снизу, приземление сверху, удар головой снизу. </w:t>
      </w:r>
      <w:proofErr w:type="spellStart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Хитбоксы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персонажей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58×76 пикселей, при отрисовке спрайты масштабируются до 100×112 для более 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привлекательного внешнего вида. Отрисовка персонажей использует восемь анимационных состояний: </w:t>
      </w:r>
      <w:r>
        <w:rPr>
          <w:rFonts w:ascii="Times New Roman" w:eastAsia="Times New Roman" w:hAnsi="Times New Roman"/>
          <w:color w:val="000000"/>
          <w:sz w:val="28"/>
        </w:rPr>
        <w:t>idle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(10 кадров), </w:t>
      </w:r>
      <w:r>
        <w:rPr>
          <w:rFonts w:ascii="Times New Roman" w:eastAsia="Times New Roman" w:hAnsi="Times New Roman"/>
          <w:color w:val="000000"/>
          <w:sz w:val="28"/>
        </w:rPr>
        <w:t>run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(8), </w:t>
      </w:r>
      <w:r>
        <w:rPr>
          <w:rFonts w:ascii="Times New Roman" w:eastAsia="Times New Roman" w:hAnsi="Times New Roman"/>
          <w:color w:val="000000"/>
          <w:sz w:val="28"/>
        </w:rPr>
        <w:t>jump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(8), </w:t>
      </w:r>
      <w:r>
        <w:rPr>
          <w:rFonts w:ascii="Times New Roman" w:eastAsia="Times New Roman" w:hAnsi="Times New Roman"/>
          <w:color w:val="000000"/>
          <w:sz w:val="28"/>
        </w:rPr>
        <w:t>fall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(8), </w:t>
      </w:r>
      <w:r>
        <w:rPr>
          <w:rFonts w:ascii="Times New Roman" w:eastAsia="Times New Roman" w:hAnsi="Times New Roman"/>
          <w:color w:val="000000"/>
          <w:sz w:val="28"/>
        </w:rPr>
        <w:t>hurt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(10)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с анимацией зеркального отражения по горизонтали в зависимости от направления движения.</w:t>
      </w:r>
    </w:p>
    <w:p w14:paraId="29E1984B" w14:textId="2EB6384F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Враги поддерживают четыре паттерна поведения. </w:t>
      </w:r>
      <w:r>
        <w:rPr>
          <w:rFonts w:ascii="Times New Roman" w:eastAsia="Times New Roman" w:hAnsi="Times New Roman"/>
          <w:color w:val="000000"/>
          <w:sz w:val="28"/>
        </w:rPr>
        <w:t>Patrol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движение в заданном диапазоне со скоростью 1.05–1.25. </w:t>
      </w:r>
      <w:r>
        <w:rPr>
          <w:rFonts w:ascii="Times New Roman" w:eastAsia="Times New Roman" w:hAnsi="Times New Roman"/>
          <w:color w:val="000000"/>
          <w:sz w:val="28"/>
        </w:rPr>
        <w:t>Rush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ускоренное движение (множитель 1.9×) с паузой 22 кадра на краях диапазона, скорость 1.25–1.4. </w:t>
      </w:r>
      <w:r>
        <w:rPr>
          <w:rFonts w:ascii="Times New Roman" w:eastAsia="Times New Roman" w:hAnsi="Times New Roman"/>
          <w:color w:val="000000"/>
          <w:sz w:val="28"/>
        </w:rPr>
        <w:t>Chase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преследование ближайшего игрока в радиусе 360 пикселей по горизонтали и 150 по вертикали со скоростью 1.35× от базовой. </w:t>
      </w:r>
      <w:r>
        <w:rPr>
          <w:rFonts w:ascii="Times New Roman" w:eastAsia="Times New Roman" w:hAnsi="Times New Roman"/>
          <w:color w:val="000000"/>
          <w:sz w:val="28"/>
        </w:rPr>
        <w:t>Random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случайная смена направления. Враги визуально отрисовываются в виде красных округлых фигур с глазами, рожками и мигающей лампочкой на голове, что делает их заметными на фоне игрового мира.</w:t>
      </w:r>
    </w:p>
    <w:p w14:paraId="4E9C34B6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Рендеринг игры построен на архитектуре </w:t>
      </w:r>
      <w:r>
        <w:rPr>
          <w:rFonts w:ascii="Times New Roman" w:eastAsia="Times New Roman" w:hAnsi="Times New Roman"/>
          <w:color w:val="000000"/>
          <w:sz w:val="28"/>
        </w:rPr>
        <w:t>letterbox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с динамическим масштабированием. Коэффициент масштаба вычисляется как минимум из отношений ширины и высоты окна к размерам игрового мира. Смещение центрирования (</w:t>
      </w:r>
      <w:r>
        <w:rPr>
          <w:rFonts w:ascii="Times New Roman" w:eastAsia="Times New Roman" w:hAnsi="Times New Roman"/>
          <w:color w:val="000000"/>
          <w:sz w:val="28"/>
        </w:rPr>
        <w:t>offset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 рассчитывается для каждого кадра и применяется через </w:t>
      </w:r>
      <w:proofErr w:type="spellStart"/>
      <w:proofErr w:type="gramStart"/>
      <w:r>
        <w:rPr>
          <w:rFonts w:ascii="Times New Roman" w:eastAsia="Times New Roman" w:hAnsi="Times New Roman"/>
          <w:color w:val="000000"/>
          <w:sz w:val="28"/>
        </w:rPr>
        <w:t>ctx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translate</w:t>
      </w:r>
      <w:proofErr w:type="gram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. 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>При тряске экрана (</w:t>
      </w:r>
      <w:r>
        <w:rPr>
          <w:rFonts w:ascii="Times New Roman" w:eastAsia="Times New Roman" w:hAnsi="Times New Roman"/>
          <w:color w:val="000000"/>
          <w:sz w:val="28"/>
        </w:rPr>
        <w:t>screen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shake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вызывается при получении урона) к </w:t>
      </w:r>
      <w:r>
        <w:rPr>
          <w:rFonts w:ascii="Times New Roman" w:eastAsia="Times New Roman" w:hAnsi="Times New Roman"/>
          <w:color w:val="000000"/>
          <w:sz w:val="28"/>
        </w:rPr>
        <w:t>offset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добавляется случайное смещение в пределах 14 пикселей для тактильной обратной связи. Фон отрисовывается с включённым сглаживанием (по умолчанию), после чего </w:t>
      </w:r>
      <w:proofErr w:type="spellStart"/>
      <w:proofErr w:type="gramStart"/>
      <w:r>
        <w:rPr>
          <w:rFonts w:ascii="Times New Roman" w:eastAsia="Times New Roman" w:hAnsi="Times New Roman"/>
          <w:color w:val="000000"/>
          <w:sz w:val="28"/>
        </w:rPr>
        <w:t>ctx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imageSmoothingEnabled</w:t>
      </w:r>
      <w:proofErr w:type="spellEnd"/>
      <w:proofErr w:type="gram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устанав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ливается в </w:t>
      </w:r>
      <w:r>
        <w:rPr>
          <w:rFonts w:ascii="Times New Roman" w:eastAsia="Times New Roman" w:hAnsi="Times New Roman"/>
          <w:color w:val="000000"/>
          <w:sz w:val="28"/>
        </w:rPr>
        <w:t>false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для чёткого отображения пиксельных спрайтов платформ, врагов и персонажей. Небо рисуется с помощью линейного градиента из трёх цветов (розовый </w:t>
      </w:r>
      <w:r>
        <w:rPr>
          <w:rFonts w:ascii="Times New Roman" w:eastAsia="Times New Roman" w:hAnsi="Times New Roman"/>
          <w:color w:val="000000"/>
          <w:sz w:val="28"/>
        </w:rPr>
        <w:t>ff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b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3 </w:t>
      </w:r>
      <w:r>
        <w:rPr>
          <w:rFonts w:ascii="Times New Roman" w:eastAsia="Times New Roman" w:hAnsi="Times New Roman"/>
          <w:color w:val="000000"/>
          <w:sz w:val="28"/>
        </w:rPr>
        <w:t>c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7 → персиковый </w:t>
      </w:r>
      <w:r>
        <w:rPr>
          <w:rFonts w:ascii="Times New Roman" w:eastAsia="Times New Roman" w:hAnsi="Times New Roman"/>
          <w:color w:val="000000"/>
          <w:sz w:val="28"/>
        </w:rPr>
        <w:t>ff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6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5 → голубой </w:t>
      </w:r>
      <w:r>
        <w:rPr>
          <w:rFonts w:ascii="Times New Roman" w:eastAsia="Times New Roman" w:hAnsi="Times New Roman"/>
          <w:color w:val="000000"/>
          <w:sz w:val="28"/>
        </w:rPr>
        <w:t>bd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0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fe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), поверх которого в цикле отрисовываются 8 облаков, движущихся с разной скоростью, и два слоя холмов с полупрозрачными фиолетовым и зелёным цветами.</w:t>
      </w:r>
    </w:p>
    <w:p w14:paraId="599EFE2F" w14:textId="6F6BB082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Пользовательский интерфейс включает полноценный </w:t>
      </w:r>
      <w:r>
        <w:rPr>
          <w:rFonts w:ascii="Times New Roman" w:eastAsia="Times New Roman" w:hAnsi="Times New Roman"/>
          <w:color w:val="000000"/>
          <w:sz w:val="28"/>
        </w:rPr>
        <w:t>HUD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на верхней панели с информацией об уровне, статусе ключа (жёлтый при наличии, серый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нет), счётчике алмазов (зелёный при полном сборе) и жизнях персонажей (красные </w:t>
      </w:r>
      <w:proofErr w:type="gramStart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сердечки</w:t>
      </w:r>
      <w:proofErr w:type="gram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для кота, синие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для собаки). Меню содержит заголовок игры, подзаголовок «кооперативный 2</w:t>
      </w:r>
      <w:r>
        <w:rPr>
          <w:rFonts w:ascii="Times New Roman" w:eastAsia="Times New Roman" w:hAnsi="Times New Roman"/>
          <w:color w:val="000000"/>
          <w:sz w:val="28"/>
        </w:rPr>
        <w:t>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-платформер», карточку с управлением для каждого персонажа и подсказку «</w:t>
      </w:r>
      <w:r>
        <w:rPr>
          <w:rFonts w:ascii="Times New Roman" w:eastAsia="Times New Roman" w:hAnsi="Times New Roman"/>
          <w:color w:val="000000"/>
          <w:sz w:val="28"/>
        </w:rPr>
        <w:t>Press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ENTER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to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start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». Экран паузы затемняет игровую область и отображает «</w:t>
      </w:r>
      <w:r>
        <w:rPr>
          <w:rFonts w:ascii="Times New Roman" w:eastAsia="Times New Roman" w:hAnsi="Times New Roman"/>
          <w:color w:val="000000"/>
          <w:sz w:val="28"/>
        </w:rPr>
        <w:t>PAUSED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». Экран победы поздравляет всех пройденных уровней, экран поражения показывает сообщение 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«</w:t>
      </w:r>
      <w:r>
        <w:rPr>
          <w:rFonts w:ascii="Times New Roman" w:eastAsia="Times New Roman" w:hAnsi="Times New Roman"/>
          <w:color w:val="000000"/>
          <w:sz w:val="28"/>
        </w:rPr>
        <w:t>Level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Failed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» с советом двигаться аккуратнее. В нижнем правом углу экрана отображаются подсказки по горячим клавишам (</w:t>
      </w:r>
      <w:r>
        <w:rPr>
          <w:rFonts w:ascii="Times New Roman" w:eastAsia="Times New Roman" w:hAnsi="Times New Roman"/>
          <w:color w:val="000000"/>
          <w:sz w:val="28"/>
        </w:rPr>
        <w:t>R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restart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ESC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pause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M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sound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).</w:t>
      </w:r>
    </w:p>
    <w:p w14:paraId="438A49A2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Система неуязвимости после получения урона составляет 180 кадров (3 секунды), в течение которых персонаж мерцает с частотой 5 кадров. При получении урона персонаж отбрасывается с </w:t>
      </w:r>
      <w:r>
        <w:rPr>
          <w:rFonts w:ascii="Times New Roman" w:eastAsia="Times New Roman" w:hAnsi="Times New Roman"/>
          <w:color w:val="000000"/>
          <w:sz w:val="28"/>
        </w:rPr>
        <w:t>knockback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-импульсом (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vx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= направление × 6.5,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vy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= –7), и игра встряхивается на 14 кадров. Враги не могут атаковать персонажа, находящегося в состоянии неуязвимости.</w:t>
      </w:r>
    </w:p>
    <w:p w14:paraId="2B37AFA8" w14:textId="500D5C5C" w:rsidR="00040EA8" w:rsidRPr="006F027B" w:rsidRDefault="00B733F8" w:rsidP="00EE3875">
      <w:pPr>
        <w:spacing w:after="0" w:line="360" w:lineRule="auto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B9D2524" wp14:editId="1DE6282E">
            <wp:extent cx="6152515" cy="1297940"/>
            <wp:effectExtent l="0" t="0" r="635" b="0"/>
            <wp:docPr id="499143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43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97C7" w14:textId="115949DD" w:rsidR="00040EA8" w:rsidRPr="006F027B" w:rsidRDefault="00005863" w:rsidP="00EE3875">
      <w:pPr>
        <w:spacing w:after="0" w:line="360" w:lineRule="auto"/>
        <w:jc w:val="center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Рисунок 1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Папка с </w:t>
      </w:r>
      <w:proofErr w:type="spellStart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ассетами</w:t>
      </w:r>
      <w:proofErr w:type="spellEnd"/>
    </w:p>
    <w:p w14:paraId="387D554E" w14:textId="0EFD3AFE" w:rsidR="00040EA8" w:rsidRPr="006F027B" w:rsidRDefault="00E70C59" w:rsidP="00EE3875">
      <w:pPr>
        <w:spacing w:after="0" w:line="360" w:lineRule="auto"/>
        <w:rPr>
          <w:lang w:val="ru-RU"/>
        </w:rPr>
      </w:pPr>
      <w:r>
        <w:rPr>
          <w:noProof/>
        </w:rPr>
        <w:drawing>
          <wp:inline distT="0" distB="0" distL="0" distR="0" wp14:anchorId="23CCEABB" wp14:editId="70378148">
            <wp:extent cx="6152515" cy="3614420"/>
            <wp:effectExtent l="0" t="0" r="635" b="5080"/>
            <wp:docPr id="442625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25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6B07" w14:textId="77777777" w:rsidR="00040EA8" w:rsidRPr="006F027B" w:rsidRDefault="00040EA8" w:rsidP="00EE3875">
      <w:pPr>
        <w:spacing w:after="0" w:line="360" w:lineRule="auto"/>
        <w:rPr>
          <w:lang w:val="ru-RU"/>
        </w:rPr>
      </w:pPr>
    </w:p>
    <w:p w14:paraId="649CAF47" w14:textId="4C693F42" w:rsidR="00040EA8" w:rsidRPr="006F027B" w:rsidRDefault="00005863" w:rsidP="00EE3875">
      <w:pPr>
        <w:spacing w:after="0" w:line="360" w:lineRule="auto"/>
        <w:jc w:val="center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Рисунок 2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Разработка игры в </w:t>
      </w:r>
      <w:r>
        <w:rPr>
          <w:rFonts w:ascii="Times New Roman" w:eastAsia="Times New Roman" w:hAnsi="Times New Roman"/>
          <w:color w:val="000000"/>
          <w:sz w:val="28"/>
        </w:rPr>
        <w:t>harness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-инструменте</w:t>
      </w:r>
    </w:p>
    <w:p w14:paraId="69FD186C" w14:textId="77777777" w:rsidR="00040EA8" w:rsidRPr="006F027B" w:rsidRDefault="00040EA8" w:rsidP="00EE3875">
      <w:pPr>
        <w:spacing w:after="0" w:line="360" w:lineRule="auto"/>
        <w:rPr>
          <w:lang w:val="ru-RU"/>
        </w:rPr>
      </w:pPr>
    </w:p>
    <w:p w14:paraId="2D9EDB13" w14:textId="2C19409D" w:rsidR="00040EA8" w:rsidRPr="006F027B" w:rsidRDefault="0067341F" w:rsidP="00EE3875">
      <w:pPr>
        <w:spacing w:after="0" w:line="360" w:lineRule="auto"/>
        <w:rPr>
          <w:lang w:val="ru-RU"/>
        </w:rPr>
      </w:pPr>
      <w:r w:rsidRPr="0067341F">
        <w:rPr>
          <w:noProof/>
          <w:lang w:val="ru-RU"/>
        </w:rPr>
        <w:lastRenderedPageBreak/>
        <w:drawing>
          <wp:inline distT="0" distB="0" distL="0" distR="0" wp14:anchorId="5FD09D0E" wp14:editId="06685670">
            <wp:extent cx="6152515" cy="2937510"/>
            <wp:effectExtent l="0" t="0" r="635" b="0"/>
            <wp:docPr id="1632161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61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3AB3" w14:textId="19F6BBB8" w:rsidR="00A309FA" w:rsidRDefault="00005863" w:rsidP="00EE3875">
      <w:pPr>
        <w:spacing w:after="0" w:line="360" w:lineRule="auto"/>
        <w:jc w:val="center"/>
        <w:rPr>
          <w:rFonts w:ascii="Times New Roman" w:eastAsia="Times New Roman" w:hAnsi="Times New Roman"/>
          <w:color w:val="000000"/>
          <w:sz w:val="28"/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Рисунок 3 </w:t>
      </w:r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Геймплей разработанной игры</w:t>
      </w:r>
    </w:p>
    <w:p w14:paraId="41A3B3DA" w14:textId="1254DD06" w:rsidR="00040EA8" w:rsidRPr="00A309FA" w:rsidRDefault="00A309FA" w:rsidP="00EE3875">
      <w:pPr>
        <w:rPr>
          <w:rFonts w:ascii="Times New Roman" w:eastAsia="Times New Roman" w:hAnsi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/>
          <w:color w:val="000000"/>
          <w:sz w:val="28"/>
          <w:lang w:val="ru-RU"/>
        </w:rPr>
        <w:br w:type="page"/>
      </w:r>
    </w:p>
    <w:p w14:paraId="40378F55" w14:textId="77777777" w:rsidR="00040EA8" w:rsidRPr="006F027B" w:rsidRDefault="00005863" w:rsidP="00EE3875">
      <w:pPr>
        <w:spacing w:after="0" w:line="360" w:lineRule="auto"/>
        <w:jc w:val="center"/>
        <w:outlineLvl w:val="0"/>
        <w:rPr>
          <w:lang w:val="ru-RU"/>
        </w:rPr>
      </w:pPr>
      <w:bookmarkStart w:id="3" w:name="_Toc230863219"/>
      <w:r w:rsidRPr="006F027B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ЗАКЛЮЧЕНИЕ</w:t>
      </w:r>
      <w:bookmarkEnd w:id="3"/>
    </w:p>
    <w:p w14:paraId="2E828141" w14:textId="77777777" w:rsidR="00040EA8" w:rsidRPr="006F027B" w:rsidRDefault="00040EA8" w:rsidP="00EE3875">
      <w:pPr>
        <w:spacing w:after="0" w:line="360" w:lineRule="auto"/>
        <w:rPr>
          <w:lang w:val="ru-RU"/>
        </w:rPr>
      </w:pPr>
    </w:p>
    <w:p w14:paraId="5FA55821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В ходе выполнения работы были изучены возможности </w:t>
      </w:r>
      <w:r>
        <w:rPr>
          <w:rFonts w:ascii="Times New Roman" w:eastAsia="Times New Roman" w:hAnsi="Times New Roman"/>
          <w:color w:val="000000"/>
          <w:sz w:val="28"/>
        </w:rPr>
        <w:t>harness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-инструментов для разработки программного обеспечения и на практике создана полноценная веб-игра «</w:t>
      </w:r>
      <w:r>
        <w:rPr>
          <w:rFonts w:ascii="Times New Roman" w:eastAsia="Times New Roman" w:hAnsi="Times New Roman"/>
          <w:color w:val="000000"/>
          <w:sz w:val="28"/>
        </w:rPr>
        <w:t>Cats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&amp; </w:t>
      </w:r>
      <w:r>
        <w:rPr>
          <w:rFonts w:ascii="Times New Roman" w:eastAsia="Times New Roman" w:hAnsi="Times New Roman"/>
          <w:color w:val="000000"/>
          <w:sz w:val="28"/>
        </w:rPr>
        <w:t>Dogs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» в жанре 2</w:t>
      </w:r>
      <w:r>
        <w:rPr>
          <w:rFonts w:ascii="Times New Roman" w:eastAsia="Times New Roman" w:hAnsi="Times New Roman"/>
          <w:color w:val="000000"/>
          <w:sz w:val="28"/>
        </w:rPr>
        <w:t>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-платформера. Игра включает пять уровней с возрастающей сложностью, каждый из которых имеет собственный фиксированный паттерн расположения платформ, систему сбора алмазов и ключа с анимацией парения и пульсации, механику открытия дверей только при наличии подобранного ключа, врагов с четырьмя различными паттернами поведения (</w:t>
      </w:r>
      <w:r>
        <w:rPr>
          <w:rFonts w:ascii="Times New Roman" w:eastAsia="Times New Roman" w:hAnsi="Times New Roman"/>
          <w:color w:val="000000"/>
          <w:sz w:val="28"/>
        </w:rPr>
        <w:t>patrol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rush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chase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random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 и полноценный пользовательский интерфейс с меню, </w:t>
      </w:r>
      <w:r>
        <w:rPr>
          <w:rFonts w:ascii="Times New Roman" w:eastAsia="Times New Roman" w:hAnsi="Times New Roman"/>
          <w:color w:val="000000"/>
          <w:sz w:val="28"/>
        </w:rPr>
        <w:t>HUD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, экранами победы и поражения.</w:t>
      </w:r>
    </w:p>
    <w:p w14:paraId="6532C8B2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Технические характеристики разработанного проекта:</w:t>
      </w:r>
    </w:p>
    <w:p w14:paraId="684A4547" w14:textId="418CF28D" w:rsidR="00040EA8" w:rsidRPr="00A309FA" w:rsidRDefault="00005863" w:rsidP="00EE3875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общий объём </w:t>
      </w:r>
      <w:r w:rsidRPr="00A309FA">
        <w:rPr>
          <w:rFonts w:ascii="Times New Roman" w:eastAsia="Times New Roman" w:hAnsi="Times New Roman"/>
          <w:color w:val="000000"/>
          <w:sz w:val="28"/>
        </w:rPr>
        <w:t>JavaScript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-кода </w:t>
      </w:r>
      <w:r w:rsidR="000757C9" w:rsidRPr="00A309FA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 7 модулей, около 39 килобайт (без учёта комментариев);</w:t>
      </w:r>
    </w:p>
    <w:p w14:paraId="0450B539" w14:textId="151D3293" w:rsidR="00040EA8" w:rsidRPr="00A309FA" w:rsidRDefault="00005863" w:rsidP="00EE3875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размер игрового мира </w:t>
      </w:r>
      <w:r w:rsidR="000757C9" w:rsidRPr="00A309FA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 1920×1080 пикселей;</w:t>
      </w:r>
    </w:p>
    <w:p w14:paraId="27450BEC" w14:textId="105AC51A" w:rsidR="00040EA8" w:rsidRPr="00A309FA" w:rsidRDefault="00005863" w:rsidP="00EE3875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количество уровней </w:t>
      </w:r>
      <w:r w:rsidR="000757C9" w:rsidRPr="00A309FA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 5 (</w:t>
      </w:r>
      <w:r w:rsidRPr="00A309FA">
        <w:rPr>
          <w:rFonts w:ascii="Times New Roman" w:eastAsia="Times New Roman" w:hAnsi="Times New Roman"/>
          <w:color w:val="000000"/>
          <w:sz w:val="28"/>
        </w:rPr>
        <w:t>Level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 1: простой без врагов, </w:t>
      </w:r>
      <w:r w:rsidRPr="00A309FA">
        <w:rPr>
          <w:rFonts w:ascii="Times New Roman" w:eastAsia="Times New Roman" w:hAnsi="Times New Roman"/>
          <w:color w:val="000000"/>
          <w:sz w:val="28"/>
        </w:rPr>
        <w:t>Level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 2: один </w:t>
      </w:r>
      <w:r w:rsidRPr="00A309FA">
        <w:rPr>
          <w:rFonts w:ascii="Times New Roman" w:eastAsia="Times New Roman" w:hAnsi="Times New Roman"/>
          <w:color w:val="000000"/>
          <w:sz w:val="28"/>
        </w:rPr>
        <w:t>patrol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-враг, </w:t>
      </w:r>
      <w:r w:rsidRPr="00A309FA">
        <w:rPr>
          <w:rFonts w:ascii="Times New Roman" w:eastAsia="Times New Roman" w:hAnsi="Times New Roman"/>
          <w:color w:val="000000"/>
          <w:sz w:val="28"/>
        </w:rPr>
        <w:t>Level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 3: два врага, </w:t>
      </w:r>
      <w:r w:rsidRPr="00A309FA">
        <w:rPr>
          <w:rFonts w:ascii="Times New Roman" w:eastAsia="Times New Roman" w:hAnsi="Times New Roman"/>
          <w:color w:val="000000"/>
          <w:sz w:val="28"/>
        </w:rPr>
        <w:t>Level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 4: три врага, </w:t>
      </w:r>
      <w:r w:rsidRPr="00A309FA">
        <w:rPr>
          <w:rFonts w:ascii="Times New Roman" w:eastAsia="Times New Roman" w:hAnsi="Times New Roman"/>
          <w:color w:val="000000"/>
          <w:sz w:val="28"/>
        </w:rPr>
        <w:t>Level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 5: четыре врага);</w:t>
      </w:r>
    </w:p>
    <w:p w14:paraId="1EE729C3" w14:textId="3B4C621E" w:rsidR="00040EA8" w:rsidRPr="00A309FA" w:rsidRDefault="00005863" w:rsidP="00EE3875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количество анимаций персонажей </w:t>
      </w:r>
      <w:r w:rsidR="000757C9" w:rsidRPr="00A309FA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 5 состояний (</w:t>
      </w:r>
      <w:r w:rsidRPr="00A309FA">
        <w:rPr>
          <w:rFonts w:ascii="Times New Roman" w:eastAsia="Times New Roman" w:hAnsi="Times New Roman"/>
          <w:color w:val="000000"/>
          <w:sz w:val="28"/>
        </w:rPr>
        <w:t>idle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 w:rsidRPr="00A309FA">
        <w:rPr>
          <w:rFonts w:ascii="Times New Roman" w:eastAsia="Times New Roman" w:hAnsi="Times New Roman"/>
          <w:color w:val="000000"/>
          <w:sz w:val="28"/>
        </w:rPr>
        <w:t>run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 w:rsidRPr="00A309FA">
        <w:rPr>
          <w:rFonts w:ascii="Times New Roman" w:eastAsia="Times New Roman" w:hAnsi="Times New Roman"/>
          <w:color w:val="000000"/>
          <w:sz w:val="28"/>
        </w:rPr>
        <w:t>jump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 w:rsidRPr="00A309FA">
        <w:rPr>
          <w:rFonts w:ascii="Times New Roman" w:eastAsia="Times New Roman" w:hAnsi="Times New Roman"/>
          <w:color w:val="000000"/>
          <w:sz w:val="28"/>
        </w:rPr>
        <w:t>fall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 w:rsidRPr="00A309FA">
        <w:rPr>
          <w:rFonts w:ascii="Times New Roman" w:eastAsia="Times New Roman" w:hAnsi="Times New Roman"/>
          <w:color w:val="000000"/>
          <w:sz w:val="28"/>
        </w:rPr>
        <w:t>hurt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>) для каждого из двух персонажей, всего 88 кадров спрайтов;</w:t>
      </w:r>
    </w:p>
    <w:p w14:paraId="2539ED31" w14:textId="114137B8" w:rsidR="00040EA8" w:rsidRPr="00A309FA" w:rsidRDefault="00005863" w:rsidP="00EE3875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количество звуковых эффектов </w:t>
      </w:r>
      <w:r w:rsidR="000757C9" w:rsidRPr="00A309FA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 5 (прыжок, алмаз, урон, победа, ключ);</w:t>
      </w:r>
    </w:p>
    <w:p w14:paraId="3A4D31FD" w14:textId="300A2026" w:rsidR="00040EA8" w:rsidRPr="00A309FA" w:rsidRDefault="00005863" w:rsidP="00EE3875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количество коммитов в </w:t>
      </w:r>
      <w:r w:rsidRPr="00A309FA">
        <w:rPr>
          <w:rFonts w:ascii="Times New Roman" w:eastAsia="Times New Roman" w:hAnsi="Times New Roman"/>
          <w:color w:val="000000"/>
          <w:sz w:val="28"/>
        </w:rPr>
        <w:t>Git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="000757C9" w:rsidRPr="00A309FA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 27;</w:t>
      </w:r>
    </w:p>
    <w:p w14:paraId="3E8391CC" w14:textId="41E67852" w:rsidR="00040EA8" w:rsidRPr="00A309FA" w:rsidRDefault="00005863" w:rsidP="00EE3875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общее количество </w:t>
      </w:r>
      <w:proofErr w:type="spellStart"/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>ассетов</w:t>
      </w:r>
      <w:proofErr w:type="spellEnd"/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 (изображения) </w:t>
      </w:r>
      <w:r w:rsidR="000757C9" w:rsidRPr="00A309FA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 xml:space="preserve"> более 60 файлов.</w:t>
      </w:r>
    </w:p>
    <w:p w14:paraId="587D259C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В ходе разработки было пройдено несколько итераций отладки, затронувших критически важные аспекты игры: коллизии (одностороннее прохождение сквозь платформы, ходьба под низкими платформами, </w:t>
      </w:r>
      <w:r>
        <w:rPr>
          <w:rFonts w:ascii="Times New Roman" w:eastAsia="Times New Roman" w:hAnsi="Times New Roman"/>
          <w:color w:val="000000"/>
          <w:sz w:val="28"/>
        </w:rPr>
        <w:t>step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up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), рендеринг пола (трёхслойная система с текстурным маппингом), баланс сложности (ско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>рость врагов, количество на уровне), система жизней (поражение при обнулении жизней любого игрока, неуязвимость с мерцанием).</w:t>
      </w:r>
    </w:p>
    <w:p w14:paraId="5418BE18" w14:textId="621940DD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Подход с использованием </w:t>
      </w:r>
      <w:r>
        <w:rPr>
          <w:rFonts w:ascii="Times New Roman" w:eastAsia="Times New Roman" w:hAnsi="Times New Roman"/>
          <w:color w:val="000000"/>
          <w:sz w:val="28"/>
        </w:rPr>
        <w:t>harness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-инструмента (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Opencode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 показал себя как эффективное решение для разработки </w:t>
      </w:r>
      <w:proofErr w:type="spellStart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многофайловых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проектов. Возможность напрямую работать с файловой системой, выполнять команды в терминале, управлять версиями через </w:t>
      </w:r>
      <w:r>
        <w:rPr>
          <w:rFonts w:ascii="Times New Roman" w:eastAsia="Times New Roman" w:hAnsi="Times New Roman"/>
          <w:color w:val="000000"/>
          <w:sz w:val="28"/>
        </w:rPr>
        <w:t>Git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и тестировать изменения в реальном времени значительно ускорила цикл разработки по сравнению с использованием обычных ИИ-веб-чатов. Инструмент самостоятельно отслеживал зависимости между модулями и корректно обновлял все затронутые файлы при внесении изменений. Например, при расширении количес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тва уровней с трёх до пяти инструмент обновил модуль </w:t>
      </w:r>
      <w:r>
        <w:rPr>
          <w:rFonts w:ascii="Times New Roman" w:eastAsia="Times New Roman" w:hAnsi="Times New Roman"/>
          <w:color w:val="000000"/>
          <w:sz w:val="28"/>
        </w:rPr>
        <w:t>levels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, синхронизировал отображение в </w:t>
      </w:r>
      <w:r>
        <w:rPr>
          <w:rFonts w:ascii="Times New Roman" w:eastAsia="Times New Roman" w:hAnsi="Times New Roman"/>
          <w:color w:val="000000"/>
          <w:sz w:val="28"/>
        </w:rPr>
        <w:t>HUD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(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ui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) и проверил, что все ссылки в </w:t>
      </w:r>
      <w:r>
        <w:rPr>
          <w:rFonts w:ascii="Times New Roman" w:eastAsia="Times New Roman" w:hAnsi="Times New Roman"/>
          <w:color w:val="000000"/>
          <w:sz w:val="28"/>
        </w:rPr>
        <w:t>game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js</w:t>
      </w:r>
      <w:proofErr w:type="spell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остались валидными, </w:t>
      </w:r>
      <w:proofErr w:type="gramStart"/>
      <w:r w:rsidR="000757C9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всё это</w:t>
      </w:r>
      <w:proofErr w:type="gramEnd"/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за одну команду разработчика.</w:t>
      </w:r>
    </w:p>
    <w:p w14:paraId="54417230" w14:textId="16792A7B" w:rsidR="00A309FA" w:rsidRDefault="00005863" w:rsidP="00EE3875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Опыт показал, что </w:t>
      </w:r>
      <w:r>
        <w:rPr>
          <w:rFonts w:ascii="Times New Roman" w:eastAsia="Times New Roman" w:hAnsi="Times New Roman"/>
          <w:color w:val="000000"/>
          <w:sz w:val="28"/>
        </w:rPr>
        <w:t>harness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-инструменты являются перспективным направлением в автоматизации разработки программного обеспечения. Их использование позволяет разработчику сосредоточиться на архитектурных решениях и креативных аспектах, переложив рутинные операции кодирования, отладки и проверки на ИИ-ассистента. В сочетании с системой контроля версий </w:t>
      </w:r>
      <w:r>
        <w:rPr>
          <w:rFonts w:ascii="Times New Roman" w:eastAsia="Times New Roman" w:hAnsi="Times New Roman"/>
          <w:color w:val="000000"/>
          <w:sz w:val="28"/>
        </w:rPr>
        <w:t>Git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и платформой </w:t>
      </w:r>
      <w:r>
        <w:rPr>
          <w:rFonts w:ascii="Times New Roman" w:eastAsia="Times New Roman" w:hAnsi="Times New Roman"/>
          <w:color w:val="000000"/>
          <w:sz w:val="28"/>
        </w:rPr>
        <w:t>GitHub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 для совместной работы и публикации, </w:t>
      </w:r>
      <w:r>
        <w:rPr>
          <w:rFonts w:ascii="Times New Roman" w:eastAsia="Times New Roman" w:hAnsi="Times New Roman"/>
          <w:color w:val="000000"/>
          <w:sz w:val="28"/>
        </w:rPr>
        <w:t>harness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-инструменты образуют мощную экосистему для современной разработки. Данная работа демонстрирует, что даже один разработчи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к, вооружённый современным </w:t>
      </w:r>
      <w:r>
        <w:rPr>
          <w:rFonts w:ascii="Times New Roman" w:eastAsia="Times New Roman" w:hAnsi="Times New Roman"/>
          <w:color w:val="000000"/>
          <w:sz w:val="28"/>
        </w:rPr>
        <w:t>harness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-инструментом, способен в сжатые сроки создать полноценный игровой продукт, который включает все ключевые элементы: графику, анимацию, физику, звук, управление, интерфейс и систему уровней.</w:t>
      </w:r>
    </w:p>
    <w:p w14:paraId="3D52399E" w14:textId="7BC3A50B" w:rsidR="00040EA8" w:rsidRPr="00A309FA" w:rsidRDefault="00A309FA" w:rsidP="00EE3875">
      <w:pPr>
        <w:rPr>
          <w:rFonts w:ascii="Times New Roman" w:eastAsia="Times New Roman" w:hAnsi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/>
          <w:color w:val="000000"/>
          <w:sz w:val="28"/>
          <w:lang w:val="ru-RU"/>
        </w:rPr>
        <w:br w:type="page"/>
      </w:r>
    </w:p>
    <w:p w14:paraId="6DC6829C" w14:textId="77777777" w:rsidR="00040EA8" w:rsidRPr="006F027B" w:rsidRDefault="00005863" w:rsidP="00EE3875">
      <w:pPr>
        <w:spacing w:after="0" w:line="360" w:lineRule="auto"/>
        <w:jc w:val="center"/>
        <w:outlineLvl w:val="0"/>
        <w:rPr>
          <w:lang w:val="ru-RU"/>
        </w:rPr>
      </w:pPr>
      <w:bookmarkStart w:id="4" w:name="_Toc230863220"/>
      <w:r w:rsidRPr="006F027B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СПИСОК ИСПОЛЬЗОВАННЫХ ИСТОЧНИКОВ</w:t>
      </w:r>
      <w:bookmarkEnd w:id="4"/>
    </w:p>
    <w:p w14:paraId="738D9F71" w14:textId="77777777" w:rsidR="00040EA8" w:rsidRPr="006F027B" w:rsidRDefault="00040EA8" w:rsidP="00EE3875">
      <w:pPr>
        <w:spacing w:after="0" w:line="360" w:lineRule="auto"/>
        <w:rPr>
          <w:lang w:val="ru-RU"/>
        </w:rPr>
      </w:pPr>
    </w:p>
    <w:p w14:paraId="1B2AAD29" w14:textId="4D2AF8F0" w:rsidR="00040EA8" w:rsidRPr="00743972" w:rsidRDefault="00F55768" w:rsidP="00743972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Cursor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[сайт]. </w:t>
      </w:r>
      <w:r w:rsidR="000757C9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cursor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com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 (дата обращения: 01.06.2026).</w:t>
      </w:r>
    </w:p>
    <w:p w14:paraId="4F41C227" w14:textId="0F321337" w:rsidR="00040EA8" w:rsidRPr="00743972" w:rsidRDefault="00F55768" w:rsidP="00743972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[сайт]. </w:t>
      </w:r>
      <w:r w:rsidR="000757C9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proofErr w:type="spellStart"/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com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 (дата обращения: 01.06.2026).</w:t>
      </w:r>
    </w:p>
    <w:p w14:paraId="28C23E37" w14:textId="05C1AD42" w:rsidR="00040EA8" w:rsidRPr="00743972" w:rsidRDefault="00F55768" w:rsidP="00743972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Kenney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[сайт]. </w:t>
      </w:r>
      <w:r w:rsidR="000757C9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proofErr w:type="spellStart"/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kenney</w:t>
      </w:r>
      <w:proofErr w:type="spellEnd"/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nl</w:t>
      </w:r>
      <w:proofErr w:type="spellEnd"/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 (дата обращения: 01.06.2026).</w:t>
      </w:r>
    </w:p>
    <w:p w14:paraId="3ED99AF9" w14:textId="0336E95C" w:rsidR="00040EA8" w:rsidRPr="00743972" w:rsidRDefault="00F55768" w:rsidP="00743972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Opencode</w:t>
      </w:r>
      <w:proofErr w:type="spellEnd"/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[сайт]. </w:t>
      </w:r>
      <w:r w:rsidR="000757C9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proofErr w:type="spellStart"/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opencode</w:t>
      </w:r>
      <w:proofErr w:type="spellEnd"/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ai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 (дата обращения: 01.06.2026).</w:t>
      </w:r>
    </w:p>
    <w:p w14:paraId="3D1B17E0" w14:textId="6876DD71" w:rsidR="00040EA8" w:rsidRPr="00743972" w:rsidRDefault="00F55768" w:rsidP="00743972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Sketchfab</w:t>
      </w:r>
      <w:proofErr w:type="spellEnd"/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[сайт]. </w:t>
      </w:r>
      <w:r w:rsidR="000757C9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proofErr w:type="spellStart"/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sketchfab</w:t>
      </w:r>
      <w:proofErr w:type="spellEnd"/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com</w:t>
      </w:r>
      <w:r w:rsidR="00005863"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 (дата обращения: 01.06.2026).</w:t>
      </w:r>
    </w:p>
    <w:p w14:paraId="15813225" w14:textId="3A31F0FD" w:rsidR="0008567A" w:rsidRPr="0067554B" w:rsidRDefault="0008567A" w:rsidP="00743972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Репозиторий проекта </w:t>
      </w:r>
      <w:proofErr w:type="spellStart"/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CatsDogs</w:t>
      </w:r>
      <w:proofErr w:type="spellEnd"/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Pr="0067554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Pr="0067554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r w:rsidRPr="0067554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com</w:t>
      </w:r>
      <w:r w:rsidRPr="0067554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amirim</w:t>
      </w:r>
      <w:r w:rsidRPr="0067554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1/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CatsDogs</w:t>
      </w:r>
    </w:p>
    <w:p w14:paraId="016B1F3F" w14:textId="0AAB4BB1" w:rsidR="00BA1093" w:rsidRPr="00743972" w:rsidRDefault="00743972" w:rsidP="00743972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9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GitHub Pages. URL: </w:t>
      </w:r>
      <w:r w:rsidR="006D3D3F" w:rsidRPr="00743972">
        <w:rPr>
          <w:rFonts w:ascii="Times New Roman" w:hAnsi="Times New Roman" w:cs="Times New Roman"/>
          <w:sz w:val="28"/>
          <w:szCs w:val="28"/>
        </w:rPr>
        <w:t>https://amirim1.github.io/CatsDogs/</w:t>
      </w:r>
    </w:p>
    <w:sectPr w:rsidR="00BA1093" w:rsidRPr="0074397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884279"/>
    <w:multiLevelType w:val="hybridMultilevel"/>
    <w:tmpl w:val="C84CC5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B74932"/>
    <w:multiLevelType w:val="hybridMultilevel"/>
    <w:tmpl w:val="A4944ECC"/>
    <w:lvl w:ilvl="0" w:tplc="DB1A19A8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C844F32"/>
    <w:multiLevelType w:val="hybridMultilevel"/>
    <w:tmpl w:val="5BC4FFBC"/>
    <w:lvl w:ilvl="0" w:tplc="3E909D2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A46A65"/>
    <w:multiLevelType w:val="hybridMultilevel"/>
    <w:tmpl w:val="E4B23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1177C0"/>
    <w:multiLevelType w:val="hybridMultilevel"/>
    <w:tmpl w:val="C6289A58"/>
    <w:lvl w:ilvl="0" w:tplc="087E4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4294523"/>
    <w:multiLevelType w:val="hybridMultilevel"/>
    <w:tmpl w:val="5A12EEB4"/>
    <w:lvl w:ilvl="0" w:tplc="087E4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06440022">
    <w:abstractNumId w:val="8"/>
  </w:num>
  <w:num w:numId="2" w16cid:durableId="52702151">
    <w:abstractNumId w:val="6"/>
  </w:num>
  <w:num w:numId="3" w16cid:durableId="1964267174">
    <w:abstractNumId w:val="5"/>
  </w:num>
  <w:num w:numId="4" w16cid:durableId="21907588">
    <w:abstractNumId w:val="4"/>
  </w:num>
  <w:num w:numId="5" w16cid:durableId="1435134120">
    <w:abstractNumId w:val="7"/>
  </w:num>
  <w:num w:numId="6" w16cid:durableId="368729890">
    <w:abstractNumId w:val="3"/>
  </w:num>
  <w:num w:numId="7" w16cid:durableId="1141925013">
    <w:abstractNumId w:val="2"/>
  </w:num>
  <w:num w:numId="8" w16cid:durableId="661275323">
    <w:abstractNumId w:val="1"/>
  </w:num>
  <w:num w:numId="9" w16cid:durableId="1201012816">
    <w:abstractNumId w:val="0"/>
  </w:num>
  <w:num w:numId="10" w16cid:durableId="694616294">
    <w:abstractNumId w:val="9"/>
  </w:num>
  <w:num w:numId="11" w16cid:durableId="491945059">
    <w:abstractNumId w:val="14"/>
  </w:num>
  <w:num w:numId="12" w16cid:durableId="1718772154">
    <w:abstractNumId w:val="13"/>
  </w:num>
  <w:num w:numId="13" w16cid:durableId="1960986694">
    <w:abstractNumId w:val="10"/>
  </w:num>
  <w:num w:numId="14" w16cid:durableId="1305617845">
    <w:abstractNumId w:val="12"/>
  </w:num>
  <w:num w:numId="15" w16cid:durableId="19225217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863"/>
    <w:rsid w:val="00012FC7"/>
    <w:rsid w:val="00034616"/>
    <w:rsid w:val="00040EA8"/>
    <w:rsid w:val="0006063C"/>
    <w:rsid w:val="000757C9"/>
    <w:rsid w:val="0008567A"/>
    <w:rsid w:val="000B5028"/>
    <w:rsid w:val="001146CA"/>
    <w:rsid w:val="0015074B"/>
    <w:rsid w:val="001823B8"/>
    <w:rsid w:val="0029639D"/>
    <w:rsid w:val="00326F90"/>
    <w:rsid w:val="0067341F"/>
    <w:rsid w:val="0067554B"/>
    <w:rsid w:val="006D3D3F"/>
    <w:rsid w:val="006F027B"/>
    <w:rsid w:val="00743972"/>
    <w:rsid w:val="007E0D3B"/>
    <w:rsid w:val="008F2009"/>
    <w:rsid w:val="00A309FA"/>
    <w:rsid w:val="00AA1D8D"/>
    <w:rsid w:val="00B137DF"/>
    <w:rsid w:val="00B31555"/>
    <w:rsid w:val="00B47730"/>
    <w:rsid w:val="00B733F8"/>
    <w:rsid w:val="00BA1093"/>
    <w:rsid w:val="00BB4CD9"/>
    <w:rsid w:val="00CB0664"/>
    <w:rsid w:val="00D46104"/>
    <w:rsid w:val="00E70C59"/>
    <w:rsid w:val="00EE3875"/>
    <w:rsid w:val="00F557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E0B23A5-D4E5-403C-97C2-97991BF0D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E3875"/>
    <w:pPr>
      <w:spacing w:after="100"/>
    </w:pPr>
  </w:style>
  <w:style w:type="character" w:styleId="aff8">
    <w:name w:val="Hyperlink"/>
    <w:basedOn w:val="a2"/>
    <w:uiPriority w:val="99"/>
    <w:unhideWhenUsed/>
    <w:rsid w:val="00EE38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2763</Words>
  <Characters>15754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ghxasce@gmail.com</cp:lastModifiedBy>
  <cp:revision>21</cp:revision>
  <dcterms:created xsi:type="dcterms:W3CDTF">2013-12-23T23:15:00Z</dcterms:created>
  <dcterms:modified xsi:type="dcterms:W3CDTF">2026-05-28T09:53:00Z</dcterms:modified>
  <cp:category/>
</cp:coreProperties>
</file>